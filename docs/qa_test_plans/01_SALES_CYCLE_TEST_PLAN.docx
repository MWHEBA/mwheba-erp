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303E3E" w14:textId="77777777" w:rsidR="000F30BB" w:rsidRDefault="00470E83" w:rsidP="00470E83">
      <w:pPr>
        <w:pBdr>
          <w:bottom w:val="single" w:sz="8" w:space="4" w:color="0284C7"/>
        </w:pBdr>
        <w:spacing w:before="240" w:after="80"/>
        <w:jc w:val="left"/>
      </w:pPr>
      <w:r>
        <w:rPr>
          <w:b/>
          <w:bCs/>
          <w:color w:val="0F172A"/>
          <w:sz w:val="30"/>
          <w:szCs w:val="30"/>
        </w:rPr>
        <w:t>🛒 دليل الفحص التشغيلي الشامل (Enterprise QA Test Suite)</w:t>
      </w:r>
    </w:p>
    <w:p w14:paraId="35D0B108" w14:textId="77777777" w:rsidR="000F30BB" w:rsidRDefault="00470E83" w:rsidP="00470E83">
      <w:pPr>
        <w:spacing w:before="200" w:after="60"/>
        <w:jc w:val="left"/>
      </w:pPr>
      <w:r>
        <w:rPr>
          <w:b/>
          <w:bCs/>
          <w:color w:val="1E293B"/>
          <w:sz w:val="26"/>
          <w:szCs w:val="26"/>
        </w:rPr>
        <w:t>المرحلة الأولى: دورة المبيعات والعملاء المتكاملة (100% Full System Coverage)</w:t>
      </w:r>
    </w:p>
    <w:p w14:paraId="222457F3" w14:textId="77777777" w:rsidR="000F30BB" w:rsidRDefault="00470E83" w:rsidP="00470E83">
      <w:pPr>
        <w:pBdr>
          <w:bottom w:val="single" w:sz="4" w:space="4" w:color="E2E8F0"/>
        </w:pBdr>
        <w:spacing w:before="200" w:after="60"/>
        <w:jc w:val="left"/>
      </w:pPr>
      <w:r>
        <w:rPr>
          <w:b/>
          <w:bCs/>
          <w:color w:val="0F172A"/>
          <w:sz w:val="23"/>
          <w:szCs w:val="23"/>
        </w:rPr>
        <w:t xml:space="preserve">Document ID: </w:t>
      </w:r>
      <w:r>
        <w:rPr>
          <w:b/>
          <w:bCs/>
          <w:color w:val="B91C1C"/>
          <w:sz w:val="23"/>
          <w:szCs w:val="23"/>
        </w:rPr>
        <w:t>QA-SUITE-SALES-V1.0</w:t>
      </w:r>
    </w:p>
    <w:p w14:paraId="674EC929" w14:textId="77777777" w:rsidR="000F30BB" w:rsidRDefault="00470E83" w:rsidP="00470E83">
      <w:pPr>
        <w:spacing w:before="200" w:after="60"/>
        <w:jc w:val="left"/>
      </w:pPr>
      <w:r>
        <w:rPr>
          <w:b/>
          <w:bCs/>
          <w:color w:val="1E293B"/>
          <w:sz w:val="26"/>
          <w:szCs w:val="26"/>
        </w:rPr>
        <w:t>📌 الغرض ونطاق الاختبار (Objective &amp; Scope)</w:t>
      </w:r>
    </w:p>
    <w:p w14:paraId="54881976" w14:textId="77777777" w:rsidR="000F30BB" w:rsidRDefault="00470E83" w:rsidP="00470E83">
      <w:pPr>
        <w:spacing w:before="40" w:after="40"/>
        <w:jc w:val="left"/>
      </w:pPr>
      <w:r>
        <w:rPr>
          <w:color w:val="334155"/>
          <w:szCs w:val="19"/>
        </w:rPr>
        <w:t xml:space="preserve">هذا الدليل يمثل </w:t>
      </w:r>
      <w:r>
        <w:rPr>
          <w:b/>
          <w:bCs/>
          <w:color w:val="334155"/>
          <w:szCs w:val="19"/>
        </w:rPr>
        <w:t xml:space="preserve">مجموعة الاختبارات </w:t>
      </w:r>
      <w:r>
        <w:rPr>
          <w:b/>
          <w:bCs/>
          <w:color w:val="334155"/>
          <w:szCs w:val="19"/>
        </w:rPr>
        <w:t>الشاملة والمحققة (Exhaustive Test Suite)</w:t>
      </w:r>
      <w:r>
        <w:rPr>
          <w:color w:val="334155"/>
          <w:szCs w:val="19"/>
        </w:rPr>
        <w:t xml:space="preserve"> لدورة المبيعات وإدارة العملاء والائتمان بالكامل في نظام </w:t>
      </w:r>
      <w:r>
        <w:rPr>
          <w:b/>
          <w:bCs/>
          <w:color w:val="334155"/>
          <w:szCs w:val="19"/>
        </w:rPr>
        <w:t>MWHEBA ERP</w:t>
      </w:r>
      <w:r>
        <w:rPr>
          <w:color w:val="334155"/>
          <w:szCs w:val="19"/>
        </w:rPr>
        <w:t>.</w:t>
      </w:r>
    </w:p>
    <w:p w14:paraId="0445AF78" w14:textId="77777777" w:rsidR="000F30BB" w:rsidRDefault="00470E83" w:rsidP="00470E83">
      <w:pPr>
        <w:spacing w:before="40" w:after="40"/>
        <w:jc w:val="left"/>
      </w:pPr>
      <w:r>
        <w:rPr>
          <w:color w:val="334155"/>
          <w:szCs w:val="19"/>
        </w:rPr>
        <w:t>يغطي هذا الدليل كل شاشة، حقل، زر، معادلة حسابية، سياسة تسعير، أمر بيع، إذن تسليم مخزني، حركة مالية، كشف حساب، مسار اعتماد، وحالة استثنائية من منظور</w:t>
      </w:r>
      <w:r>
        <w:rPr>
          <w:color w:val="334155"/>
          <w:szCs w:val="19"/>
        </w:rPr>
        <w:t xml:space="preserve"> المستخدم والمحاسب وإدارة الأعمال (</w:t>
      </w:r>
      <w:r>
        <w:rPr>
          <w:b/>
          <w:bCs/>
          <w:color w:val="334155"/>
          <w:szCs w:val="19"/>
        </w:rPr>
        <w:t>Black-Box Functional QA</w:t>
      </w:r>
      <w:r>
        <w:rPr>
          <w:color w:val="334155"/>
          <w:szCs w:val="19"/>
        </w:rPr>
        <w:t>).</w:t>
      </w:r>
    </w:p>
    <w:p w14:paraId="00693BC8" w14:textId="77777777" w:rsidR="000F30BB" w:rsidRDefault="00470E83" w:rsidP="00470E83">
      <w:pPr>
        <w:spacing w:before="200" w:after="60"/>
        <w:jc w:val="left"/>
      </w:pPr>
      <w:r>
        <w:rPr>
          <w:b/>
          <w:bCs/>
          <w:color w:val="1E293B"/>
          <w:sz w:val="26"/>
          <w:szCs w:val="26"/>
        </w:rPr>
        <w:t>🧭 القواعد الإرشادية للـ Tester</w:t>
      </w:r>
    </w:p>
    <w:p w14:paraId="60270913" w14:textId="77777777" w:rsidR="000F30BB" w:rsidRDefault="00470E83" w:rsidP="00470E83">
      <w:pPr>
        <w:spacing w:before="20" w:after="20"/>
        <w:jc w:val="left"/>
      </w:pPr>
      <w:r>
        <w:rPr>
          <w:szCs w:val="19"/>
        </w:rPr>
        <w:t xml:space="preserve">1. </w:t>
      </w:r>
      <w:r>
        <w:rPr>
          <w:b/>
          <w:bCs/>
          <w:color w:val="0F172A"/>
          <w:szCs w:val="19"/>
        </w:rPr>
        <w:t>التنفيذ التفاعلي:</w:t>
      </w:r>
      <w:r>
        <w:rPr>
          <w:szCs w:val="19"/>
        </w:rPr>
        <w:t xml:space="preserve"> اتبع خطوات كل اختبار بدقة، وضع علامة </w:t>
      </w:r>
      <w:r>
        <w:rPr>
          <w:b/>
          <w:bCs/>
          <w:color w:val="B91C1C"/>
          <w:szCs w:val="19"/>
        </w:rPr>
        <w:t xml:space="preserve">☑ </w:t>
      </w:r>
      <w:r>
        <w:rPr>
          <w:szCs w:val="19"/>
        </w:rPr>
        <w:t xml:space="preserve"> أمام كل بند تجتازه بنجاح.</w:t>
      </w:r>
    </w:p>
    <w:p w14:paraId="5493F831" w14:textId="77777777" w:rsidR="000F30BB" w:rsidRDefault="00470E83" w:rsidP="00470E83">
      <w:pPr>
        <w:spacing w:before="20" w:after="20"/>
        <w:jc w:val="left"/>
      </w:pPr>
      <w:r>
        <w:rPr>
          <w:szCs w:val="19"/>
        </w:rPr>
        <w:t xml:space="preserve">2. </w:t>
      </w:r>
      <w:r>
        <w:rPr>
          <w:b/>
          <w:bCs/>
          <w:color w:val="0F172A"/>
          <w:szCs w:val="19"/>
        </w:rPr>
        <w:t>فحص القيد المحاسبي لأول نوع جديد فقط (First-Time Pattern Rule):</w:t>
      </w:r>
    </w:p>
    <w:p w14:paraId="4BA5534E" w14:textId="77777777" w:rsidR="000F30BB" w:rsidRDefault="00470E83" w:rsidP="00470E83">
      <w:pPr>
        <w:spacing w:before="20" w:after="20"/>
        <w:jc w:val="left"/>
      </w:pPr>
      <w:r>
        <w:rPr>
          <w:szCs w:val="19"/>
        </w:rPr>
        <w:t xml:space="preserve">▪ عند </w:t>
      </w:r>
      <w:r>
        <w:rPr>
          <w:szCs w:val="19"/>
        </w:rPr>
        <w:t>تجربة نوع حركة جديد لأول مرة (أول فاتورة كاش، أول فاتورة آجل، أول فاتورة بالدولار، أول فاتورة بضريبة WHT، أول إذن تسليم بضاعة COGS، أول سند قبض، وأول مرتجع)؛ اضغط على زر "عرض القيد المحاسبي" للتأكد من توجيه الحسابات وتوازن المدين والدائن.</w:t>
      </w:r>
    </w:p>
    <w:p w14:paraId="2079B992" w14:textId="77777777" w:rsidR="000F30BB" w:rsidRDefault="00470E83" w:rsidP="00470E83">
      <w:pPr>
        <w:spacing w:before="20" w:after="20"/>
        <w:jc w:val="left"/>
      </w:pPr>
      <w:r>
        <w:rPr>
          <w:szCs w:val="19"/>
        </w:rPr>
        <w:t>▪ في باقي الحركات</w:t>
      </w:r>
      <w:r>
        <w:rPr>
          <w:szCs w:val="19"/>
        </w:rPr>
        <w:t>، ركّز على الواجهة، الحسبة الرياضية، كشف الحساب، ورصيد المخزن والخزينة.</w:t>
      </w:r>
    </w:p>
    <w:p w14:paraId="78D0CE88" w14:textId="77777777" w:rsidR="000F30BB" w:rsidRDefault="00470E83" w:rsidP="00470E83">
      <w:pPr>
        <w:spacing w:before="20" w:after="20"/>
        <w:jc w:val="left"/>
      </w:pPr>
      <w:r>
        <w:rPr>
          <w:szCs w:val="19"/>
        </w:rPr>
        <w:t xml:space="preserve">3. </w:t>
      </w:r>
      <w:r>
        <w:rPr>
          <w:b/>
          <w:bCs/>
          <w:color w:val="0F172A"/>
          <w:szCs w:val="19"/>
        </w:rPr>
        <w:t>توثيق الأخطاء:</w:t>
      </w:r>
      <w:r>
        <w:rPr>
          <w:szCs w:val="19"/>
        </w:rPr>
        <w:t xml:space="preserve"> أي اختلاف في الحسابات، عدم استجابة للواجهة، أو ظهور صفحة خطأ، يتم تسجيله فوراً في </w:t>
      </w:r>
      <w:r>
        <w:rPr>
          <w:b/>
          <w:bCs/>
          <w:color w:val="0F172A"/>
          <w:szCs w:val="19"/>
        </w:rPr>
        <w:t>جدول سجل الأخطاء</w:t>
      </w:r>
      <w:r>
        <w:rPr>
          <w:szCs w:val="19"/>
        </w:rPr>
        <w:t xml:space="preserve"> في نهاية هذا الدليل.</w:t>
      </w:r>
    </w:p>
    <w:p w14:paraId="07D3DEB7" w14:textId="77777777" w:rsidR="00470E83" w:rsidRDefault="00470E83" w:rsidP="00470E83">
      <w:pPr>
        <w:spacing w:before="200" w:after="60"/>
        <w:jc w:val="left"/>
        <w:rPr>
          <w:b/>
          <w:bCs/>
          <w:color w:val="1E293B"/>
          <w:sz w:val="26"/>
          <w:szCs w:val="26"/>
        </w:rPr>
      </w:pPr>
    </w:p>
    <w:p w14:paraId="2210BD7C" w14:textId="77777777" w:rsidR="00470E83" w:rsidRDefault="00470E83" w:rsidP="00470E83">
      <w:pPr>
        <w:spacing w:before="200" w:after="60"/>
        <w:jc w:val="left"/>
        <w:rPr>
          <w:b/>
          <w:bCs/>
          <w:color w:val="1E293B"/>
          <w:sz w:val="26"/>
          <w:szCs w:val="26"/>
        </w:rPr>
      </w:pPr>
    </w:p>
    <w:p w14:paraId="3B22CD97" w14:textId="77777777" w:rsidR="00470E83" w:rsidRDefault="00470E83" w:rsidP="00470E83">
      <w:pPr>
        <w:spacing w:before="200" w:after="60"/>
        <w:jc w:val="left"/>
        <w:rPr>
          <w:b/>
          <w:bCs/>
          <w:color w:val="1E293B"/>
          <w:sz w:val="26"/>
          <w:szCs w:val="26"/>
        </w:rPr>
      </w:pPr>
    </w:p>
    <w:p w14:paraId="4BAADE2B" w14:textId="77777777" w:rsidR="00470E83" w:rsidRDefault="00470E83" w:rsidP="00470E83">
      <w:pPr>
        <w:spacing w:before="200" w:after="60"/>
        <w:jc w:val="left"/>
        <w:rPr>
          <w:b/>
          <w:bCs/>
          <w:color w:val="1E293B"/>
          <w:sz w:val="26"/>
          <w:szCs w:val="26"/>
        </w:rPr>
      </w:pPr>
    </w:p>
    <w:p w14:paraId="7D17E724" w14:textId="77777777" w:rsidR="00470E83" w:rsidRDefault="00470E83" w:rsidP="00470E83">
      <w:pPr>
        <w:spacing w:before="200" w:after="60"/>
        <w:jc w:val="left"/>
        <w:rPr>
          <w:b/>
          <w:bCs/>
          <w:color w:val="1E293B"/>
          <w:sz w:val="26"/>
          <w:szCs w:val="26"/>
        </w:rPr>
      </w:pPr>
    </w:p>
    <w:p w14:paraId="638F1AD5" w14:textId="002A595A" w:rsidR="00470E83" w:rsidRDefault="00470E83" w:rsidP="00470E83">
      <w:pPr>
        <w:spacing w:before="200" w:after="60"/>
        <w:jc w:val="left"/>
        <w:rPr>
          <w:b/>
          <w:bCs/>
          <w:color w:val="1E293B"/>
          <w:sz w:val="26"/>
          <w:szCs w:val="26"/>
        </w:rPr>
      </w:pPr>
    </w:p>
    <w:p w14:paraId="73B290B5" w14:textId="77777777" w:rsidR="00470E83" w:rsidRDefault="00470E83" w:rsidP="00470E83">
      <w:pPr>
        <w:spacing w:before="200" w:after="60"/>
        <w:jc w:val="left"/>
        <w:rPr>
          <w:b/>
          <w:bCs/>
          <w:color w:val="1E293B"/>
          <w:sz w:val="26"/>
          <w:szCs w:val="26"/>
        </w:rPr>
      </w:pPr>
    </w:p>
    <w:p w14:paraId="7D9035F5" w14:textId="190B5A2C" w:rsidR="000F30BB" w:rsidRDefault="00470E83" w:rsidP="00470E83">
      <w:pPr>
        <w:spacing w:before="200" w:after="60"/>
        <w:jc w:val="left"/>
      </w:pPr>
      <w:r>
        <w:rPr>
          <w:b/>
          <w:bCs/>
          <w:color w:val="1E293B"/>
          <w:sz w:val="26"/>
          <w:szCs w:val="26"/>
        </w:rPr>
        <w:lastRenderedPageBreak/>
        <w:t>📑 فهرس الأقسام الرئيسية (Test Suite Index)</w:t>
      </w:r>
    </w:p>
    <w:p w14:paraId="2072F044" w14:textId="77777777" w:rsidR="000F30BB" w:rsidRDefault="00470E83" w:rsidP="00470E83">
      <w:pPr>
        <w:spacing w:before="20" w:after="20"/>
        <w:jc w:val="left"/>
      </w:pPr>
      <w:r>
        <w:rPr>
          <w:szCs w:val="19"/>
        </w:rPr>
        <w:t>1.</w:t>
      </w:r>
      <w:r>
        <w:rPr>
          <w:szCs w:val="19"/>
        </w:rPr>
        <w:t xml:space="preserve"> [القسم 1: إدارة بيانات العملاء والأرصدة والائتمان (</w:t>
      </w:r>
      <w:r>
        <w:rPr>
          <w:b/>
          <w:bCs/>
          <w:color w:val="B91C1C"/>
          <w:szCs w:val="19"/>
        </w:rPr>
        <w:t>TC-CLI</w:t>
      </w:r>
      <w:r>
        <w:rPr>
          <w:szCs w:val="19"/>
        </w:rPr>
        <w:t>)](#-القسم-1-إدارة-بيانات-العملاء-والأرصدة-والائتمان-client-management)</w:t>
      </w:r>
    </w:p>
    <w:p w14:paraId="747828B5" w14:textId="77777777" w:rsidR="000F30BB" w:rsidRDefault="00470E83" w:rsidP="00470E83">
      <w:pPr>
        <w:spacing w:before="20" w:after="20"/>
        <w:jc w:val="left"/>
      </w:pPr>
      <w:r>
        <w:rPr>
          <w:szCs w:val="19"/>
        </w:rPr>
        <w:t>2. [القسم 2: سياسات التسعير وقواعد الخصم التلقائي (</w:t>
      </w:r>
      <w:r>
        <w:rPr>
          <w:b/>
          <w:bCs/>
          <w:color w:val="B91C1C"/>
          <w:szCs w:val="19"/>
        </w:rPr>
        <w:t>TC-PRC</w:t>
      </w:r>
      <w:r>
        <w:rPr>
          <w:szCs w:val="19"/>
        </w:rPr>
        <w:t>)](#-القسم-2-سياسات-التسعير-وقواعد-الخصم-التلقائي-pricing-policies)</w:t>
      </w:r>
    </w:p>
    <w:p w14:paraId="40BE96F3" w14:textId="77777777" w:rsidR="000F30BB" w:rsidRDefault="00470E83" w:rsidP="00470E83">
      <w:pPr>
        <w:spacing w:before="20" w:after="20"/>
        <w:jc w:val="left"/>
      </w:pPr>
      <w:r>
        <w:rPr>
          <w:szCs w:val="19"/>
        </w:rPr>
        <w:t>3</w:t>
      </w:r>
      <w:r>
        <w:rPr>
          <w:szCs w:val="19"/>
        </w:rPr>
        <w:t>. [القسم 3: دورة حياة عروض الأسعار والتحويل (</w:t>
      </w:r>
      <w:r>
        <w:rPr>
          <w:b/>
          <w:bCs/>
          <w:color w:val="B91C1C"/>
          <w:szCs w:val="19"/>
        </w:rPr>
        <w:t>TC-QUO</w:t>
      </w:r>
      <w:r>
        <w:rPr>
          <w:szCs w:val="19"/>
        </w:rPr>
        <w:t>)](#-القسم-3-دورة-حياة-عروض-الأسعار-quotations-lifecycle)</w:t>
      </w:r>
    </w:p>
    <w:p w14:paraId="6AB1B108" w14:textId="77777777" w:rsidR="000F30BB" w:rsidRDefault="00470E83" w:rsidP="00470E83">
      <w:pPr>
        <w:spacing w:before="20" w:after="20"/>
        <w:jc w:val="left"/>
      </w:pPr>
      <w:r>
        <w:rPr>
          <w:szCs w:val="19"/>
        </w:rPr>
        <w:t>4. [القسم 4: إدارة أوامر البيع وتأكيد الطلبات وحجز المخزون (</w:t>
      </w:r>
      <w:r>
        <w:rPr>
          <w:b/>
          <w:bCs/>
          <w:color w:val="B91C1C"/>
          <w:szCs w:val="19"/>
        </w:rPr>
        <w:t>TC-ORD</w:t>
      </w:r>
      <w:r>
        <w:rPr>
          <w:szCs w:val="19"/>
        </w:rPr>
        <w:t>)](#-القسم-4-إدارة-أوامر-البيع-وتأكيد-الطلبات-sales-orders-management)</w:t>
      </w:r>
    </w:p>
    <w:p w14:paraId="3DE1680F" w14:textId="77777777" w:rsidR="000F30BB" w:rsidRDefault="00470E83" w:rsidP="00470E83">
      <w:pPr>
        <w:spacing w:before="20" w:after="20"/>
        <w:jc w:val="left"/>
      </w:pPr>
      <w:r>
        <w:rPr>
          <w:szCs w:val="19"/>
        </w:rPr>
        <w:t xml:space="preserve">5. [القسم </w:t>
      </w:r>
      <w:r>
        <w:rPr>
          <w:szCs w:val="19"/>
        </w:rPr>
        <w:t>5: إذون تسليم البضائع والصرف المخزني وقيد التكلفة (</w:t>
      </w:r>
      <w:r>
        <w:rPr>
          <w:b/>
          <w:bCs/>
          <w:color w:val="B91C1C"/>
          <w:szCs w:val="19"/>
        </w:rPr>
        <w:t>TC-DEL</w:t>
      </w:r>
      <w:r>
        <w:rPr>
          <w:szCs w:val="19"/>
        </w:rPr>
        <w:t>)](#-القسم-5-إذون-تسليم-البضائع-والصرف-المخزني-delivery-notes--fulfillment)</w:t>
      </w:r>
    </w:p>
    <w:p w14:paraId="0B61CD5C" w14:textId="77777777" w:rsidR="000F30BB" w:rsidRDefault="00470E83" w:rsidP="00470E83">
      <w:pPr>
        <w:spacing w:before="20" w:after="20"/>
        <w:jc w:val="left"/>
      </w:pPr>
      <w:r>
        <w:rPr>
          <w:szCs w:val="19"/>
        </w:rPr>
        <w:t>6. [القسم 6: محرك فواتير المبيعات الشامل والعملات والضرائب (</w:t>
      </w:r>
      <w:r>
        <w:rPr>
          <w:b/>
          <w:bCs/>
          <w:color w:val="B91C1C"/>
          <w:szCs w:val="19"/>
        </w:rPr>
        <w:t>TC-INV</w:t>
      </w:r>
      <w:r>
        <w:rPr>
          <w:szCs w:val="19"/>
        </w:rPr>
        <w:t>)](#-القسم-6-محرك-فواتير-المبيعات-الشامل-sales-invoices-e</w:t>
      </w:r>
      <w:r>
        <w:rPr>
          <w:szCs w:val="19"/>
        </w:rPr>
        <w:t>ngine)</w:t>
      </w:r>
    </w:p>
    <w:p w14:paraId="421007F5" w14:textId="77777777" w:rsidR="000F30BB" w:rsidRDefault="00470E83" w:rsidP="00470E83">
      <w:pPr>
        <w:spacing w:before="20" w:after="20"/>
        <w:jc w:val="left"/>
      </w:pPr>
      <w:r>
        <w:rPr>
          <w:szCs w:val="19"/>
        </w:rPr>
        <w:t>7. [القسم 7: التكامل المخزني وتكلفة المبيعات (</w:t>
      </w:r>
      <w:r>
        <w:rPr>
          <w:b/>
          <w:bCs/>
          <w:color w:val="B91C1C"/>
          <w:szCs w:val="19"/>
        </w:rPr>
        <w:t>TC-STK</w:t>
      </w:r>
      <w:r>
        <w:rPr>
          <w:szCs w:val="19"/>
        </w:rPr>
        <w:t>)](#-القسم-7-التكامل-المخزني-وتكلفة-المبيعات-stock--cogs)</w:t>
      </w:r>
    </w:p>
    <w:p w14:paraId="7C0E0B0E" w14:textId="77777777" w:rsidR="000F30BB" w:rsidRDefault="00470E83" w:rsidP="00470E83">
      <w:pPr>
        <w:spacing w:before="20" w:after="20"/>
        <w:jc w:val="left"/>
      </w:pPr>
      <w:r>
        <w:rPr>
          <w:szCs w:val="19"/>
        </w:rPr>
        <w:t>8. [القسم 8: سندات القبض وتوزيع التحصيلات والدفعات المقدمة (</w:t>
      </w:r>
      <w:r>
        <w:rPr>
          <w:b/>
          <w:bCs/>
          <w:color w:val="B91C1C"/>
          <w:szCs w:val="19"/>
        </w:rPr>
        <w:t>TC-REC</w:t>
      </w:r>
      <w:r>
        <w:rPr>
          <w:szCs w:val="19"/>
        </w:rPr>
        <w:t>)](#-القسم-8-سندات-القبض-وتوزيع-التحصيلات-payment-receipts--allocation)</w:t>
      </w:r>
    </w:p>
    <w:p w14:paraId="41CB1C1C" w14:textId="77777777" w:rsidR="000F30BB" w:rsidRDefault="00470E83" w:rsidP="00470E83">
      <w:pPr>
        <w:spacing w:before="20" w:after="20"/>
        <w:jc w:val="left"/>
      </w:pPr>
      <w:r>
        <w:rPr>
          <w:szCs w:val="19"/>
        </w:rPr>
        <w:t>9. [القسم 9: مرتجعات المبيعات ومذكرات الائتمان (</w:t>
      </w:r>
      <w:r>
        <w:rPr>
          <w:b/>
          <w:bCs/>
          <w:color w:val="B91C1C"/>
          <w:szCs w:val="19"/>
        </w:rPr>
        <w:t>TC-RET</w:t>
      </w:r>
      <w:r>
        <w:rPr>
          <w:szCs w:val="19"/>
        </w:rPr>
        <w:t>)](#-القسم-9-مرتجعات-المبيعات-ومذكرات-الائتمان-sales-returns--credit-notes)</w:t>
      </w:r>
    </w:p>
    <w:p w14:paraId="28023A1C" w14:textId="77777777" w:rsidR="000F30BB" w:rsidRDefault="00470E83" w:rsidP="00470E83">
      <w:pPr>
        <w:spacing w:before="20" w:after="20"/>
        <w:jc w:val="left"/>
      </w:pPr>
      <w:r>
        <w:rPr>
          <w:szCs w:val="19"/>
        </w:rPr>
        <w:t>10. [القسم 10: كشوف الحسابات وأعمار الديون والتقارير والطباعة (</w:t>
      </w:r>
      <w:r>
        <w:rPr>
          <w:b/>
          <w:bCs/>
          <w:color w:val="B91C1C"/>
          <w:szCs w:val="19"/>
        </w:rPr>
        <w:t>TC-REP</w:t>
      </w:r>
      <w:r>
        <w:rPr>
          <w:szCs w:val="19"/>
        </w:rPr>
        <w:t>)](#-القسم-10-كشوف-الحسابات-وأعمار-الديون-والتقارير-repor</w:t>
      </w:r>
      <w:r>
        <w:rPr>
          <w:szCs w:val="19"/>
        </w:rPr>
        <w:t>ts--statements)</w:t>
      </w:r>
    </w:p>
    <w:p w14:paraId="787C1923" w14:textId="77777777" w:rsidR="000F30BB" w:rsidRDefault="00470E83" w:rsidP="00470E83">
      <w:pPr>
        <w:spacing w:before="20" w:after="20"/>
        <w:jc w:val="left"/>
      </w:pPr>
      <w:r>
        <w:rPr>
          <w:szCs w:val="19"/>
        </w:rPr>
        <w:t>11. [القسم 11: صندوق الموافقات والحوكمة والحالات الحرجة ومطابقة الموبايل (</w:t>
      </w:r>
      <w:r>
        <w:rPr>
          <w:b/>
          <w:bCs/>
          <w:color w:val="B91C1C"/>
          <w:szCs w:val="19"/>
        </w:rPr>
        <w:t>TC-EDG</w:t>
      </w:r>
      <w:r>
        <w:rPr>
          <w:szCs w:val="19"/>
        </w:rPr>
        <w:t>)](#-القسم-11-صندوق-الموافقات-والحوكمة-والحالات-الحرجة-governance--edge-cases)</w:t>
      </w:r>
    </w:p>
    <w:p w14:paraId="5715D1A9" w14:textId="77777777" w:rsidR="00470E83" w:rsidRDefault="00470E83" w:rsidP="00470E83">
      <w:pPr>
        <w:spacing w:before="200" w:after="60"/>
        <w:jc w:val="left"/>
        <w:rPr>
          <w:b/>
          <w:bCs/>
          <w:color w:val="1E293B"/>
          <w:sz w:val="26"/>
          <w:szCs w:val="26"/>
        </w:rPr>
      </w:pPr>
    </w:p>
    <w:p w14:paraId="10157EAF" w14:textId="77777777" w:rsidR="00470E83" w:rsidRDefault="00470E83" w:rsidP="00470E83">
      <w:pPr>
        <w:spacing w:before="200" w:after="60"/>
        <w:jc w:val="left"/>
        <w:rPr>
          <w:b/>
          <w:bCs/>
          <w:color w:val="1E293B"/>
          <w:sz w:val="26"/>
          <w:szCs w:val="26"/>
        </w:rPr>
      </w:pPr>
    </w:p>
    <w:p w14:paraId="40D0C530" w14:textId="77777777" w:rsidR="00470E83" w:rsidRDefault="00470E83" w:rsidP="00470E83">
      <w:pPr>
        <w:spacing w:before="200" w:after="60"/>
        <w:jc w:val="left"/>
        <w:rPr>
          <w:b/>
          <w:bCs/>
          <w:color w:val="1E293B"/>
          <w:sz w:val="26"/>
          <w:szCs w:val="26"/>
        </w:rPr>
      </w:pPr>
    </w:p>
    <w:p w14:paraId="6A65EC96" w14:textId="246666BE" w:rsidR="00470E83" w:rsidRDefault="00470E83" w:rsidP="00470E83">
      <w:pPr>
        <w:spacing w:before="200" w:after="60"/>
        <w:jc w:val="left"/>
        <w:rPr>
          <w:b/>
          <w:bCs/>
          <w:color w:val="1E293B"/>
          <w:sz w:val="26"/>
          <w:szCs w:val="26"/>
        </w:rPr>
      </w:pPr>
    </w:p>
    <w:p w14:paraId="078059F9" w14:textId="77777777" w:rsidR="00470E83" w:rsidRDefault="00470E83" w:rsidP="00470E83">
      <w:pPr>
        <w:spacing w:before="200" w:after="60"/>
        <w:jc w:val="left"/>
        <w:rPr>
          <w:b/>
          <w:bCs/>
          <w:color w:val="1E293B"/>
          <w:sz w:val="26"/>
          <w:szCs w:val="26"/>
        </w:rPr>
      </w:pPr>
    </w:p>
    <w:p w14:paraId="13F6CF8D" w14:textId="77777777" w:rsidR="00470E83" w:rsidRDefault="00470E83" w:rsidP="00470E83">
      <w:pPr>
        <w:spacing w:before="200" w:after="60"/>
        <w:jc w:val="left"/>
        <w:rPr>
          <w:b/>
          <w:bCs/>
          <w:color w:val="1E293B"/>
          <w:sz w:val="26"/>
          <w:szCs w:val="26"/>
        </w:rPr>
      </w:pPr>
    </w:p>
    <w:p w14:paraId="538D4CC8" w14:textId="77777777" w:rsidR="00470E83" w:rsidRDefault="00470E83" w:rsidP="00470E83">
      <w:pPr>
        <w:spacing w:before="200" w:after="60"/>
        <w:jc w:val="left"/>
        <w:rPr>
          <w:b/>
          <w:bCs/>
          <w:color w:val="1E293B"/>
          <w:sz w:val="26"/>
          <w:szCs w:val="26"/>
        </w:rPr>
      </w:pPr>
    </w:p>
    <w:p w14:paraId="4BDD532B" w14:textId="7E851BED" w:rsidR="000F30BB" w:rsidRDefault="00470E83" w:rsidP="00470E83">
      <w:pPr>
        <w:spacing w:before="200" w:after="60"/>
        <w:jc w:val="left"/>
      </w:pPr>
      <w:r>
        <w:rPr>
          <w:b/>
          <w:bCs/>
          <w:color w:val="1E293B"/>
          <w:sz w:val="26"/>
          <w:szCs w:val="26"/>
        </w:rPr>
        <w:lastRenderedPageBreak/>
        <w:t>📋 تفاصيل حالات الاختبار الشاملة</w:t>
      </w:r>
    </w:p>
    <w:p w14:paraId="04CC716A" w14:textId="77777777" w:rsidR="000F30BB" w:rsidRDefault="00470E83" w:rsidP="00470E83">
      <w:pPr>
        <w:pBdr>
          <w:bottom w:val="single" w:sz="4" w:space="4" w:color="E2E8F0"/>
        </w:pBdr>
        <w:spacing w:before="200" w:after="60"/>
        <w:jc w:val="left"/>
      </w:pPr>
      <w:r>
        <w:rPr>
          <w:b/>
          <w:bCs/>
          <w:color w:val="0F172A"/>
          <w:sz w:val="23"/>
          <w:szCs w:val="23"/>
        </w:rPr>
        <w:t>👤 القسم 1: إدارة بيانات العملاء والأرصدة والائت</w:t>
      </w:r>
      <w:r>
        <w:rPr>
          <w:b/>
          <w:bCs/>
          <w:color w:val="0F172A"/>
          <w:sz w:val="23"/>
          <w:szCs w:val="23"/>
        </w:rPr>
        <w:t>مان (Client Management)</w:t>
      </w:r>
    </w:p>
    <w:p w14:paraId="3227AC5A" w14:textId="77777777" w:rsidR="000F30BB" w:rsidRDefault="00470E83" w:rsidP="00470E83">
      <w:pPr>
        <w:spacing w:before="120" w:after="40"/>
        <w:jc w:val="left"/>
      </w:pPr>
      <w:r>
        <w:rPr>
          <w:b/>
          <w:bCs/>
          <w:color w:val="B91C1C"/>
          <w:sz w:val="21"/>
          <w:szCs w:val="21"/>
        </w:rPr>
        <w:t>TC-CLI-001</w:t>
      </w:r>
      <w:r>
        <w:rPr>
          <w:b/>
          <w:bCs/>
          <w:color w:val="0284C7"/>
          <w:sz w:val="21"/>
          <w:szCs w:val="21"/>
        </w:rPr>
        <w:t>: إضافة عميل تجاري بكافة الحقول والبيانات الضريبية</w:t>
      </w:r>
    </w:p>
    <w:p w14:paraId="370BBF0E" w14:textId="77777777" w:rsidR="000F30BB" w:rsidRDefault="00470E83" w:rsidP="00470E83">
      <w:pPr>
        <w:spacing w:before="20" w:after="20"/>
        <w:jc w:val="left"/>
      </w:pPr>
      <w:r>
        <w:rPr>
          <w:szCs w:val="19"/>
        </w:rPr>
        <w:t xml:space="preserve">▪ </w:t>
      </w:r>
      <w:r>
        <w:rPr>
          <w:b/>
          <w:bCs/>
          <w:color w:val="0F172A"/>
          <w:szCs w:val="19"/>
        </w:rPr>
        <w:t>الهدف:</w:t>
      </w:r>
      <w:r>
        <w:rPr>
          <w:szCs w:val="19"/>
        </w:rPr>
        <w:t xml:space="preserve"> التأكد من حفظ كافة حقول العميل وتوليد الكود التسلسلي التلقائي.</w:t>
      </w:r>
    </w:p>
    <w:p w14:paraId="58AD4511" w14:textId="77777777" w:rsidR="000F30BB" w:rsidRDefault="00470E83" w:rsidP="00470E83">
      <w:pPr>
        <w:spacing w:before="20" w:after="20"/>
        <w:jc w:val="left"/>
      </w:pPr>
      <w:r>
        <w:rPr>
          <w:szCs w:val="19"/>
        </w:rPr>
        <w:t xml:space="preserve">▪ </w:t>
      </w:r>
      <w:r>
        <w:rPr>
          <w:b/>
          <w:bCs/>
          <w:color w:val="0F172A"/>
          <w:szCs w:val="19"/>
        </w:rPr>
        <w:t>الخطوات:</w:t>
      </w:r>
    </w:p>
    <w:p w14:paraId="0A3F73DF" w14:textId="77777777" w:rsidR="000F30BB" w:rsidRDefault="00470E83" w:rsidP="00470E83">
      <w:pPr>
        <w:spacing w:before="20" w:after="20"/>
        <w:jc w:val="left"/>
      </w:pPr>
      <w:r>
        <w:rPr>
          <w:szCs w:val="19"/>
        </w:rPr>
        <w:t xml:space="preserve">1. انتقل إلى </w:t>
      </w:r>
      <w:r>
        <w:rPr>
          <w:b/>
          <w:bCs/>
          <w:color w:val="0F172A"/>
          <w:szCs w:val="19"/>
        </w:rPr>
        <w:t>العملاء</w:t>
      </w:r>
      <w:r>
        <w:rPr>
          <w:szCs w:val="19"/>
        </w:rPr>
        <w:t xml:space="preserve"> ⬅️ </w:t>
      </w:r>
      <w:r>
        <w:rPr>
          <w:b/>
          <w:bCs/>
          <w:color w:val="0F172A"/>
          <w:szCs w:val="19"/>
        </w:rPr>
        <w:t>إضافة عميل جديد</w:t>
      </w:r>
      <w:r>
        <w:rPr>
          <w:szCs w:val="19"/>
        </w:rPr>
        <w:t>.</w:t>
      </w:r>
    </w:p>
    <w:p w14:paraId="3F4CEB8F" w14:textId="77777777" w:rsidR="000F30BB" w:rsidRDefault="00470E83" w:rsidP="00470E83">
      <w:pPr>
        <w:spacing w:before="20" w:after="20"/>
        <w:jc w:val="left"/>
      </w:pPr>
      <w:r>
        <w:rPr>
          <w:szCs w:val="19"/>
        </w:rPr>
        <w:t xml:space="preserve">2. أدخل البيانات: (الاسم: </w:t>
      </w:r>
      <w:r>
        <w:rPr>
          <w:b/>
          <w:bCs/>
          <w:color w:val="B91C1C"/>
          <w:szCs w:val="19"/>
        </w:rPr>
        <w:t>شركة النور للتجارة والتوريدات</w:t>
      </w:r>
      <w:r>
        <w:rPr>
          <w:szCs w:val="19"/>
        </w:rPr>
        <w:t xml:space="preserve">، كود العميل: اتركه للتوليد التلقائي، الهاتف: </w:t>
      </w:r>
      <w:r>
        <w:rPr>
          <w:b/>
          <w:bCs/>
          <w:color w:val="B91C1C"/>
          <w:szCs w:val="19"/>
        </w:rPr>
        <w:t>01234567890</w:t>
      </w:r>
      <w:r>
        <w:rPr>
          <w:szCs w:val="19"/>
        </w:rPr>
        <w:t xml:space="preserve">، البريد: </w:t>
      </w:r>
      <w:r>
        <w:rPr>
          <w:b/>
          <w:bCs/>
          <w:color w:val="B91C1C"/>
          <w:szCs w:val="19"/>
        </w:rPr>
        <w:t>info@alnoor.com</w:t>
      </w:r>
      <w:r>
        <w:rPr>
          <w:szCs w:val="19"/>
        </w:rPr>
        <w:t xml:space="preserve">، العنوان: </w:t>
      </w:r>
      <w:r>
        <w:rPr>
          <w:b/>
          <w:bCs/>
          <w:color w:val="B91C1C"/>
          <w:szCs w:val="19"/>
        </w:rPr>
        <w:t>10 شارع التحرير - القاهرة</w:t>
      </w:r>
      <w:r>
        <w:rPr>
          <w:szCs w:val="19"/>
        </w:rPr>
        <w:t xml:space="preserve">، الرقم الضريبي: </w:t>
      </w:r>
      <w:r>
        <w:rPr>
          <w:b/>
          <w:bCs/>
          <w:color w:val="B91C1C"/>
          <w:szCs w:val="19"/>
        </w:rPr>
        <w:t>123-456-789</w:t>
      </w:r>
      <w:r>
        <w:rPr>
          <w:szCs w:val="19"/>
        </w:rPr>
        <w:t xml:space="preserve">، السجل التجاري: </w:t>
      </w:r>
      <w:r>
        <w:rPr>
          <w:b/>
          <w:bCs/>
          <w:color w:val="B91C1C"/>
          <w:szCs w:val="19"/>
        </w:rPr>
        <w:t>98765</w:t>
      </w:r>
      <w:r>
        <w:rPr>
          <w:szCs w:val="19"/>
        </w:rPr>
        <w:t xml:space="preserve">، العملة الافتراضية: </w:t>
      </w:r>
      <w:r>
        <w:rPr>
          <w:b/>
          <w:bCs/>
          <w:color w:val="B91C1C"/>
          <w:szCs w:val="19"/>
        </w:rPr>
        <w:t>EGP</w:t>
      </w:r>
      <w:r>
        <w:rPr>
          <w:szCs w:val="19"/>
        </w:rPr>
        <w:t>، قائمة ا</w:t>
      </w:r>
      <w:r>
        <w:rPr>
          <w:szCs w:val="19"/>
        </w:rPr>
        <w:t xml:space="preserve">لأسعار الافتراضية: </w:t>
      </w:r>
      <w:r>
        <w:rPr>
          <w:b/>
          <w:bCs/>
          <w:color w:val="B91C1C"/>
          <w:szCs w:val="19"/>
        </w:rPr>
        <w:t>جملة</w:t>
      </w:r>
      <w:r>
        <w:rPr>
          <w:szCs w:val="19"/>
        </w:rPr>
        <w:t>).</w:t>
      </w:r>
    </w:p>
    <w:p w14:paraId="04F5939C" w14:textId="77777777" w:rsidR="000F30BB" w:rsidRDefault="00470E83" w:rsidP="00470E83">
      <w:pPr>
        <w:spacing w:before="20" w:after="20"/>
        <w:jc w:val="left"/>
      </w:pPr>
      <w:r>
        <w:rPr>
          <w:szCs w:val="19"/>
        </w:rPr>
        <w:t xml:space="preserve">3. اضغط </w:t>
      </w:r>
      <w:r>
        <w:rPr>
          <w:b/>
          <w:bCs/>
          <w:color w:val="0F172A"/>
          <w:szCs w:val="19"/>
        </w:rPr>
        <w:t>حفظ</w:t>
      </w:r>
      <w:r>
        <w:rPr>
          <w:szCs w:val="19"/>
        </w:rPr>
        <w:t>.</w:t>
      </w:r>
    </w:p>
    <w:p w14:paraId="5C2C8629"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3323BF77" w14:textId="77777777" w:rsidR="000F30BB" w:rsidRDefault="00470E83" w:rsidP="00470E83">
      <w:pPr>
        <w:spacing w:before="20" w:after="20"/>
        <w:jc w:val="left"/>
      </w:pPr>
      <w:r>
        <w:rPr>
          <w:color w:val="1E293B"/>
          <w:szCs w:val="19"/>
        </w:rPr>
        <w:t>☐  يتم الحفظ وتظهر رسالة نجاح خضراء (Toastr).</w:t>
      </w:r>
    </w:p>
    <w:p w14:paraId="7D7519A2" w14:textId="77777777" w:rsidR="000F30BB" w:rsidRDefault="00470E83" w:rsidP="00470E83">
      <w:pPr>
        <w:spacing w:before="20" w:after="20"/>
        <w:jc w:val="left"/>
      </w:pPr>
      <w:r>
        <w:rPr>
          <w:color w:val="1E293B"/>
          <w:szCs w:val="19"/>
        </w:rPr>
        <w:t>☐  يظهر العميل في قائمة العملاء بكود تسلسلي سليم.</w:t>
      </w:r>
    </w:p>
    <w:p w14:paraId="10656127" w14:textId="77777777" w:rsidR="000F30BB" w:rsidRDefault="00470E83" w:rsidP="00470E83">
      <w:pPr>
        <w:spacing w:before="20" w:after="20"/>
        <w:jc w:val="left"/>
      </w:pPr>
      <w:r>
        <w:rPr>
          <w:color w:val="1E293B"/>
          <w:szCs w:val="19"/>
        </w:rPr>
        <w:t>☐  كافة البيانات المدخلة تظهر كاملة في شاشة تفاصيل العميل.</w:t>
      </w:r>
    </w:p>
    <w:p w14:paraId="1C4CCE0B" w14:textId="77777777" w:rsidR="000F30BB" w:rsidRDefault="00470E83" w:rsidP="00470E83">
      <w:pPr>
        <w:spacing w:before="120" w:after="40"/>
        <w:jc w:val="left"/>
      </w:pPr>
      <w:r>
        <w:rPr>
          <w:b/>
          <w:bCs/>
          <w:color w:val="B91C1C"/>
          <w:sz w:val="21"/>
          <w:szCs w:val="21"/>
        </w:rPr>
        <w:t>TC-CLI-002</w:t>
      </w:r>
      <w:r>
        <w:rPr>
          <w:b/>
          <w:bCs/>
          <w:color w:val="0284C7"/>
          <w:sz w:val="21"/>
          <w:szCs w:val="21"/>
        </w:rPr>
        <w:t xml:space="preserve">: تسجيل الرصيد </w:t>
      </w:r>
      <w:r>
        <w:rPr>
          <w:b/>
          <w:bCs/>
          <w:color w:val="0284C7"/>
          <w:sz w:val="21"/>
          <w:szCs w:val="21"/>
        </w:rPr>
        <w:t>الافتتاحي للعميل (محلي وأجنبي)</w:t>
      </w:r>
    </w:p>
    <w:p w14:paraId="49892A4D" w14:textId="77777777" w:rsidR="000F30BB" w:rsidRDefault="00470E83" w:rsidP="00470E83">
      <w:pPr>
        <w:spacing w:before="20" w:after="20"/>
        <w:jc w:val="left"/>
      </w:pPr>
      <w:r>
        <w:rPr>
          <w:szCs w:val="19"/>
        </w:rPr>
        <w:t xml:space="preserve">▪ </w:t>
      </w:r>
      <w:r>
        <w:rPr>
          <w:b/>
          <w:bCs/>
          <w:color w:val="0F172A"/>
          <w:szCs w:val="19"/>
        </w:rPr>
        <w:t>الخطوات:</w:t>
      </w:r>
    </w:p>
    <w:p w14:paraId="2E28AF8E" w14:textId="77777777" w:rsidR="000F30BB" w:rsidRDefault="00470E83" w:rsidP="00470E83">
      <w:pPr>
        <w:spacing w:before="20" w:after="20"/>
        <w:jc w:val="left"/>
      </w:pPr>
      <w:r>
        <w:rPr>
          <w:szCs w:val="19"/>
        </w:rPr>
        <w:t xml:space="preserve">1. أنشئ عميلاً باسم </w:t>
      </w:r>
      <w:r>
        <w:rPr>
          <w:b/>
          <w:bCs/>
          <w:color w:val="B91C1C"/>
          <w:szCs w:val="19"/>
        </w:rPr>
        <w:t>مؤسسة الأفق</w:t>
      </w:r>
      <w:r>
        <w:rPr>
          <w:szCs w:val="19"/>
        </w:rPr>
        <w:t xml:space="preserve"> وحدد رصيداً افتتاحياً </w:t>
      </w:r>
      <w:r>
        <w:rPr>
          <w:b/>
          <w:bCs/>
          <w:color w:val="B91C1C"/>
          <w:szCs w:val="19"/>
        </w:rPr>
        <w:t>15,000.00 ج.م</w:t>
      </w:r>
      <w:r>
        <w:rPr>
          <w:szCs w:val="19"/>
        </w:rPr>
        <w:t xml:space="preserve"> مدين.</w:t>
      </w:r>
    </w:p>
    <w:p w14:paraId="69E39D6B" w14:textId="77777777" w:rsidR="000F30BB" w:rsidRDefault="00470E83" w:rsidP="00470E83">
      <w:pPr>
        <w:spacing w:before="20" w:after="20"/>
        <w:jc w:val="left"/>
      </w:pPr>
      <w:r>
        <w:rPr>
          <w:szCs w:val="19"/>
        </w:rPr>
        <w:t xml:space="preserve">2. أنشئ عميلاً آخر باسم </w:t>
      </w:r>
      <w:r>
        <w:rPr>
          <w:b/>
          <w:bCs/>
          <w:color w:val="B91C1C"/>
          <w:szCs w:val="19"/>
        </w:rPr>
        <w:t>شركة الخليج العالمية</w:t>
      </w:r>
      <w:r>
        <w:rPr>
          <w:szCs w:val="19"/>
        </w:rPr>
        <w:t xml:space="preserve"> وحدد العملة </w:t>
      </w:r>
      <w:r>
        <w:rPr>
          <w:b/>
          <w:bCs/>
          <w:color w:val="B91C1C"/>
          <w:szCs w:val="19"/>
        </w:rPr>
        <w:t>USD</w:t>
      </w:r>
      <w:r>
        <w:rPr>
          <w:szCs w:val="19"/>
        </w:rPr>
        <w:t xml:space="preserve"> ورصيداً افتتاحياً </w:t>
      </w:r>
      <w:r>
        <w:rPr>
          <w:b/>
          <w:bCs/>
          <w:color w:val="B91C1C"/>
          <w:szCs w:val="19"/>
        </w:rPr>
        <w:t>$2,000.00</w:t>
      </w:r>
      <w:r>
        <w:rPr>
          <w:szCs w:val="19"/>
        </w:rPr>
        <w:t xml:space="preserve"> بسعر صرف </w:t>
      </w:r>
      <w:r>
        <w:rPr>
          <w:b/>
          <w:bCs/>
          <w:color w:val="B91C1C"/>
          <w:szCs w:val="19"/>
        </w:rPr>
        <w:t>50.00 ج.م</w:t>
      </w:r>
      <w:r>
        <w:rPr>
          <w:szCs w:val="19"/>
        </w:rPr>
        <w:t>.</w:t>
      </w:r>
    </w:p>
    <w:p w14:paraId="5C1B12F9"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5B3B306" w14:textId="77777777" w:rsidR="000F30BB" w:rsidRDefault="00470E83" w:rsidP="00470E83">
      <w:pPr>
        <w:spacing w:before="20" w:after="20"/>
        <w:jc w:val="left"/>
      </w:pPr>
      <w:r>
        <w:rPr>
          <w:color w:val="1E293B"/>
          <w:szCs w:val="19"/>
        </w:rPr>
        <w:t>☐  يظهر رصي</w:t>
      </w:r>
      <w:r>
        <w:rPr>
          <w:color w:val="1E293B"/>
          <w:szCs w:val="19"/>
        </w:rPr>
        <w:t xml:space="preserve">د </w:t>
      </w:r>
      <w:r>
        <w:rPr>
          <w:b/>
          <w:bCs/>
          <w:color w:val="B91C1C"/>
          <w:szCs w:val="19"/>
        </w:rPr>
        <w:t>مؤسسة الأفق</w:t>
      </w:r>
      <w:r>
        <w:rPr>
          <w:color w:val="1E293B"/>
          <w:szCs w:val="19"/>
        </w:rPr>
        <w:t xml:space="preserve"> الحالي </w:t>
      </w:r>
      <w:r>
        <w:rPr>
          <w:b/>
          <w:bCs/>
          <w:color w:val="B91C1C"/>
          <w:szCs w:val="19"/>
        </w:rPr>
        <w:t>15,000.00 ج.م</w:t>
      </w:r>
      <w:r>
        <w:rPr>
          <w:color w:val="1E293B"/>
          <w:szCs w:val="19"/>
        </w:rPr>
        <w:t>.</w:t>
      </w:r>
    </w:p>
    <w:p w14:paraId="29E7BB7B" w14:textId="77777777" w:rsidR="000F30BB" w:rsidRDefault="00470E83" w:rsidP="00470E83">
      <w:pPr>
        <w:spacing w:before="20" w:after="20"/>
        <w:jc w:val="left"/>
      </w:pPr>
      <w:r>
        <w:rPr>
          <w:color w:val="1E293B"/>
          <w:szCs w:val="19"/>
        </w:rPr>
        <w:t xml:space="preserve">☐  يظهر رصيد </w:t>
      </w:r>
      <w:r>
        <w:rPr>
          <w:b/>
          <w:bCs/>
          <w:color w:val="B91C1C"/>
          <w:szCs w:val="19"/>
        </w:rPr>
        <w:t>شركة الخليج</w:t>
      </w:r>
      <w:r>
        <w:rPr>
          <w:color w:val="1E293B"/>
          <w:szCs w:val="19"/>
        </w:rPr>
        <w:t xml:space="preserve"> الحالي </w:t>
      </w:r>
      <w:r>
        <w:rPr>
          <w:b/>
          <w:bCs/>
          <w:color w:val="B91C1C"/>
          <w:szCs w:val="19"/>
        </w:rPr>
        <w:t>$2,000.00</w:t>
      </w:r>
      <w:r>
        <w:rPr>
          <w:color w:val="1E293B"/>
          <w:szCs w:val="19"/>
        </w:rPr>
        <w:t xml:space="preserve"> (المعادل </w:t>
      </w:r>
      <w:r>
        <w:rPr>
          <w:b/>
          <w:bCs/>
          <w:color w:val="B91C1C"/>
          <w:szCs w:val="19"/>
        </w:rPr>
        <w:t>100,000.00 ج.م</w:t>
      </w:r>
      <w:r>
        <w:rPr>
          <w:color w:val="1E293B"/>
          <w:szCs w:val="19"/>
        </w:rPr>
        <w:t>).</w:t>
      </w:r>
    </w:p>
    <w:p w14:paraId="3A103068" w14:textId="77777777" w:rsidR="000F30BB" w:rsidRDefault="00470E83" w:rsidP="00470E83">
      <w:pPr>
        <w:spacing w:before="20" w:after="20"/>
        <w:jc w:val="left"/>
      </w:pPr>
      <w:r>
        <w:rPr>
          <w:color w:val="1E293B"/>
          <w:szCs w:val="19"/>
        </w:rPr>
        <w:t>☐  عند فتح كشف حساب كل عميل، يظهر سطر "رصيد افتتاحي" مطابق للتاريخ والمبلغ.</w:t>
      </w:r>
    </w:p>
    <w:p w14:paraId="1A1DCDA4" w14:textId="77777777" w:rsidR="000F30BB" w:rsidRDefault="00470E83" w:rsidP="00470E83">
      <w:pPr>
        <w:spacing w:before="120" w:after="40"/>
        <w:jc w:val="left"/>
      </w:pPr>
      <w:r>
        <w:rPr>
          <w:b/>
          <w:bCs/>
          <w:color w:val="B91C1C"/>
          <w:sz w:val="21"/>
          <w:szCs w:val="21"/>
        </w:rPr>
        <w:t>TC-CLI-003</w:t>
      </w:r>
      <w:r>
        <w:rPr>
          <w:b/>
          <w:bCs/>
          <w:color w:val="0284C7"/>
          <w:sz w:val="21"/>
          <w:szCs w:val="21"/>
        </w:rPr>
        <w:t xml:space="preserve">: ضبط ومراقبة حد الائتمان وفترة السداد (Credit Limit &amp; </w:t>
      </w:r>
      <w:r>
        <w:rPr>
          <w:b/>
          <w:bCs/>
          <w:color w:val="0284C7"/>
          <w:sz w:val="21"/>
          <w:szCs w:val="21"/>
        </w:rPr>
        <w:t>Payment Terms)</w:t>
      </w:r>
    </w:p>
    <w:p w14:paraId="0466C77A" w14:textId="77777777" w:rsidR="000F30BB" w:rsidRDefault="00470E83" w:rsidP="00470E83">
      <w:pPr>
        <w:spacing w:before="20" w:after="20"/>
        <w:jc w:val="left"/>
      </w:pPr>
      <w:r>
        <w:rPr>
          <w:szCs w:val="19"/>
        </w:rPr>
        <w:t xml:space="preserve">▪ </w:t>
      </w:r>
      <w:r>
        <w:rPr>
          <w:b/>
          <w:bCs/>
          <w:color w:val="0F172A"/>
          <w:szCs w:val="19"/>
        </w:rPr>
        <w:t>الخطوات:</w:t>
      </w:r>
    </w:p>
    <w:p w14:paraId="75FF3DF4" w14:textId="77777777" w:rsidR="000F30BB" w:rsidRDefault="00470E83" w:rsidP="00470E83">
      <w:pPr>
        <w:spacing w:before="20" w:after="20"/>
        <w:jc w:val="left"/>
      </w:pPr>
      <w:r>
        <w:rPr>
          <w:szCs w:val="19"/>
        </w:rPr>
        <w:t xml:space="preserve">1. في بيانات العميل </w:t>
      </w:r>
      <w:r>
        <w:rPr>
          <w:b/>
          <w:bCs/>
          <w:color w:val="B91C1C"/>
          <w:szCs w:val="19"/>
        </w:rPr>
        <w:t>شركة النور</w:t>
      </w:r>
      <w:r>
        <w:rPr>
          <w:szCs w:val="19"/>
        </w:rPr>
        <w:t xml:space="preserve">، حدد </w:t>
      </w:r>
      <w:r>
        <w:rPr>
          <w:b/>
          <w:bCs/>
          <w:color w:val="0F172A"/>
          <w:szCs w:val="19"/>
        </w:rPr>
        <w:t>حد الائتمان:</w:t>
      </w:r>
      <w:r>
        <w:rPr>
          <w:szCs w:val="19"/>
        </w:rPr>
        <w:t xml:space="preserve"> </w:t>
      </w:r>
      <w:r>
        <w:rPr>
          <w:b/>
          <w:bCs/>
          <w:color w:val="B91C1C"/>
          <w:szCs w:val="19"/>
        </w:rPr>
        <w:t>20,000.00 ج.م</w:t>
      </w:r>
      <w:r>
        <w:rPr>
          <w:szCs w:val="19"/>
        </w:rPr>
        <w:t>، و</w:t>
      </w:r>
      <w:r>
        <w:rPr>
          <w:b/>
          <w:bCs/>
          <w:color w:val="0F172A"/>
          <w:szCs w:val="19"/>
        </w:rPr>
        <w:t>فترة السداد:</w:t>
      </w:r>
      <w:r>
        <w:rPr>
          <w:szCs w:val="19"/>
        </w:rPr>
        <w:t xml:space="preserve"> </w:t>
      </w:r>
      <w:r>
        <w:rPr>
          <w:b/>
          <w:bCs/>
          <w:color w:val="B91C1C"/>
          <w:szCs w:val="19"/>
        </w:rPr>
        <w:t>30 يوم</w:t>
      </w:r>
      <w:r>
        <w:rPr>
          <w:szCs w:val="19"/>
        </w:rPr>
        <w:t>.</w:t>
      </w:r>
    </w:p>
    <w:p w14:paraId="5BF8A10A" w14:textId="77777777" w:rsidR="000F30BB" w:rsidRDefault="00470E83" w:rsidP="00470E83">
      <w:pPr>
        <w:spacing w:before="20" w:after="20"/>
        <w:jc w:val="left"/>
      </w:pPr>
      <w:r>
        <w:rPr>
          <w:szCs w:val="19"/>
        </w:rPr>
        <w:t>2. احفظ التعديل وتأكد من ظهور حد الائتمان في بطاقة العميل.</w:t>
      </w:r>
    </w:p>
    <w:p w14:paraId="6C46EFF2"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787005A8" w14:textId="77777777" w:rsidR="000F30BB" w:rsidRDefault="00470E83" w:rsidP="00470E83">
      <w:pPr>
        <w:spacing w:before="20" w:after="20"/>
        <w:jc w:val="left"/>
      </w:pPr>
      <w:r>
        <w:rPr>
          <w:color w:val="1E293B"/>
          <w:szCs w:val="19"/>
        </w:rPr>
        <w:t>☐  يظهر مؤشر حد الائتمان المتاح بوضوح (</w:t>
      </w:r>
      <w:r>
        <w:rPr>
          <w:b/>
          <w:bCs/>
          <w:color w:val="B91C1C"/>
          <w:szCs w:val="19"/>
        </w:rPr>
        <w:t>20,000.00 ج.م</w:t>
      </w:r>
      <w:r>
        <w:rPr>
          <w:color w:val="1E293B"/>
          <w:szCs w:val="19"/>
        </w:rPr>
        <w:t>).</w:t>
      </w:r>
    </w:p>
    <w:p w14:paraId="73CFD0D7" w14:textId="77777777" w:rsidR="00470E83" w:rsidRDefault="00470E83" w:rsidP="00470E83">
      <w:pPr>
        <w:spacing w:before="120" w:after="40"/>
        <w:jc w:val="left"/>
        <w:rPr>
          <w:b/>
          <w:bCs/>
          <w:color w:val="B91C1C"/>
          <w:sz w:val="21"/>
          <w:szCs w:val="21"/>
        </w:rPr>
      </w:pPr>
    </w:p>
    <w:p w14:paraId="7C95E9DA" w14:textId="6EC76DE5" w:rsidR="000F30BB" w:rsidRDefault="00470E83" w:rsidP="00470E83">
      <w:pPr>
        <w:spacing w:before="120" w:after="40"/>
        <w:jc w:val="left"/>
      </w:pPr>
      <w:r>
        <w:rPr>
          <w:b/>
          <w:bCs/>
          <w:color w:val="B91C1C"/>
          <w:sz w:val="21"/>
          <w:szCs w:val="21"/>
        </w:rPr>
        <w:t>TC-CLI-004</w:t>
      </w:r>
      <w:r>
        <w:rPr>
          <w:b/>
          <w:bCs/>
          <w:color w:val="0284C7"/>
          <w:sz w:val="21"/>
          <w:szCs w:val="21"/>
        </w:rPr>
        <w:t>: البحث الفوري، الفلاتر، والتنقل بين الصفحات (AJAX List View)</w:t>
      </w:r>
    </w:p>
    <w:p w14:paraId="1E3938B9" w14:textId="77777777" w:rsidR="000F30BB" w:rsidRDefault="00470E83" w:rsidP="00470E83">
      <w:pPr>
        <w:spacing w:before="20" w:after="20"/>
        <w:jc w:val="left"/>
      </w:pPr>
      <w:r>
        <w:rPr>
          <w:szCs w:val="19"/>
        </w:rPr>
        <w:lastRenderedPageBreak/>
        <w:t xml:space="preserve">▪ </w:t>
      </w:r>
      <w:r>
        <w:rPr>
          <w:b/>
          <w:bCs/>
          <w:color w:val="0F172A"/>
          <w:szCs w:val="19"/>
        </w:rPr>
        <w:t>الخطوات:</w:t>
      </w:r>
    </w:p>
    <w:p w14:paraId="1441D3AC" w14:textId="77777777" w:rsidR="000F30BB" w:rsidRDefault="00470E83" w:rsidP="00470E83">
      <w:pPr>
        <w:spacing w:before="20" w:after="20"/>
        <w:jc w:val="left"/>
      </w:pPr>
      <w:r>
        <w:rPr>
          <w:szCs w:val="19"/>
        </w:rPr>
        <w:t>1. في جدول العملاء، جرب البحث بالاسم، برقم الهاتف، وبالكود.</w:t>
      </w:r>
    </w:p>
    <w:p w14:paraId="3C622562" w14:textId="77777777" w:rsidR="000F30BB" w:rsidRDefault="00470E83" w:rsidP="00470E83">
      <w:pPr>
        <w:spacing w:before="20" w:after="20"/>
        <w:jc w:val="left"/>
      </w:pPr>
      <w:r>
        <w:rPr>
          <w:szCs w:val="19"/>
        </w:rPr>
        <w:t>2. جرب فلترة العملاء حسب (العملة / التصنيف / حالة الرصيد: مدين - دائن - صفر).</w:t>
      </w:r>
    </w:p>
    <w:p w14:paraId="1C40E769" w14:textId="77777777" w:rsidR="000F30BB" w:rsidRDefault="00470E83" w:rsidP="00470E83">
      <w:pPr>
        <w:spacing w:before="20" w:after="20"/>
        <w:jc w:val="left"/>
      </w:pPr>
      <w:r>
        <w:rPr>
          <w:szCs w:val="19"/>
        </w:rPr>
        <w:t>3. جرب التنقل بين الصفحات (Pagination) وزيادة</w:t>
      </w:r>
      <w:r>
        <w:rPr>
          <w:szCs w:val="19"/>
        </w:rPr>
        <w:t xml:space="preserve"> عدد السجلات في الصفحة.</w:t>
      </w:r>
    </w:p>
    <w:p w14:paraId="00FA7393"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3308C5F" w14:textId="77777777" w:rsidR="000F30BB" w:rsidRDefault="00470E83" w:rsidP="00470E83">
      <w:pPr>
        <w:spacing w:before="20" w:after="20"/>
        <w:jc w:val="left"/>
      </w:pPr>
      <w:r>
        <w:rPr>
          <w:color w:val="1E293B"/>
          <w:szCs w:val="19"/>
        </w:rPr>
        <w:t>☐  البحث والفلاتر تعمل فورياً عبر AJAX بدون إعادة تحميل الصفحة بالكامل (</w:t>
      </w:r>
      <w:r>
        <w:rPr>
          <w:b/>
          <w:bCs/>
          <w:color w:val="B91C1C"/>
          <w:szCs w:val="19"/>
        </w:rPr>
        <w:t>doSearch</w:t>
      </w:r>
      <w:r>
        <w:rPr>
          <w:color w:val="1E293B"/>
          <w:szCs w:val="19"/>
        </w:rPr>
        <w:t>).</w:t>
      </w:r>
    </w:p>
    <w:p w14:paraId="1885D44F" w14:textId="77777777" w:rsidR="000F30BB" w:rsidRDefault="00470E83" w:rsidP="00470E83">
      <w:pPr>
        <w:spacing w:before="20" w:after="20"/>
        <w:jc w:val="left"/>
      </w:pPr>
      <w:r>
        <w:rPr>
          <w:color w:val="1E293B"/>
          <w:szCs w:val="19"/>
        </w:rPr>
        <w:t>☐  رابط الصفحة (URL) يتحدث ليعكس معاملات البحث لتسهيل الرجوع أو مشاركة الرابط.</w:t>
      </w:r>
    </w:p>
    <w:p w14:paraId="612E97BA" w14:textId="77777777" w:rsidR="000F30BB" w:rsidRDefault="00470E83" w:rsidP="00470E83">
      <w:pPr>
        <w:spacing w:before="120" w:after="40"/>
        <w:jc w:val="left"/>
      </w:pPr>
      <w:r>
        <w:rPr>
          <w:b/>
          <w:bCs/>
          <w:color w:val="B91C1C"/>
          <w:sz w:val="21"/>
          <w:szCs w:val="21"/>
        </w:rPr>
        <w:t>TC-CLI-005</w:t>
      </w:r>
      <w:r>
        <w:rPr>
          <w:b/>
          <w:bCs/>
          <w:color w:val="0284C7"/>
          <w:sz w:val="21"/>
          <w:szCs w:val="21"/>
        </w:rPr>
        <w:t xml:space="preserve">: منع حذف عميل لديه حركات سابقة </w:t>
      </w:r>
      <w:r>
        <w:rPr>
          <w:b/>
          <w:bCs/>
          <w:color w:val="0284C7"/>
          <w:sz w:val="21"/>
          <w:szCs w:val="21"/>
        </w:rPr>
        <w:t>(Data Integrity Protection)</w:t>
      </w:r>
    </w:p>
    <w:p w14:paraId="537FA588" w14:textId="77777777" w:rsidR="000F30BB" w:rsidRDefault="00470E83" w:rsidP="00470E83">
      <w:pPr>
        <w:spacing w:before="20" w:after="20"/>
        <w:jc w:val="left"/>
      </w:pPr>
      <w:r>
        <w:rPr>
          <w:szCs w:val="19"/>
        </w:rPr>
        <w:t xml:space="preserve">▪ </w:t>
      </w:r>
      <w:r>
        <w:rPr>
          <w:b/>
          <w:bCs/>
          <w:color w:val="0F172A"/>
          <w:szCs w:val="19"/>
        </w:rPr>
        <w:t>الخطوات:</w:t>
      </w:r>
    </w:p>
    <w:p w14:paraId="62FE243A" w14:textId="77777777" w:rsidR="000F30BB" w:rsidRDefault="00470E83" w:rsidP="00470E83">
      <w:pPr>
        <w:spacing w:before="20" w:after="20"/>
        <w:jc w:val="left"/>
      </w:pPr>
      <w:r>
        <w:rPr>
          <w:szCs w:val="19"/>
        </w:rPr>
        <w:t>1. اختر عميلاً تم إجراء فاتورة مبيعات أو رصيد افتتاحي عليه.</w:t>
      </w:r>
    </w:p>
    <w:p w14:paraId="4AC0AC65" w14:textId="77777777" w:rsidR="000F30BB" w:rsidRDefault="00470E83" w:rsidP="00470E83">
      <w:pPr>
        <w:spacing w:before="20" w:after="20"/>
        <w:jc w:val="left"/>
      </w:pPr>
      <w:r>
        <w:rPr>
          <w:szCs w:val="19"/>
        </w:rPr>
        <w:t xml:space="preserve">2. حاول الضغط على زر </w:t>
      </w:r>
      <w:r>
        <w:rPr>
          <w:b/>
          <w:bCs/>
          <w:color w:val="0F172A"/>
          <w:szCs w:val="19"/>
        </w:rPr>
        <w:t>حذف العميل</w:t>
      </w:r>
      <w:r>
        <w:rPr>
          <w:szCs w:val="19"/>
        </w:rPr>
        <w:t>.</w:t>
      </w:r>
    </w:p>
    <w:p w14:paraId="5CA28B09"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62BCCB22" w14:textId="77777777" w:rsidR="000F30BB" w:rsidRDefault="00470E83" w:rsidP="00470E83">
      <w:pPr>
        <w:spacing w:before="20" w:after="20"/>
        <w:jc w:val="left"/>
      </w:pPr>
      <w:r>
        <w:rPr>
          <w:color w:val="1E293B"/>
          <w:szCs w:val="19"/>
        </w:rPr>
        <w:t xml:space="preserve">☐  يظهر تحذير أو تمنع العملية برسالة واضحة: </w:t>
      </w:r>
      <w:r>
        <w:rPr>
          <w:i/>
          <w:iCs/>
          <w:color w:val="1E293B"/>
          <w:szCs w:val="19"/>
        </w:rPr>
        <w:t>"لا يمكن حذف العميل لوجود معاملات مالية مرتبطة به، يمكنك إلغ</w:t>
      </w:r>
      <w:r>
        <w:rPr>
          <w:i/>
          <w:iCs/>
          <w:color w:val="1E293B"/>
          <w:szCs w:val="19"/>
        </w:rPr>
        <w:t>اء تفعيله بدلاً من ذلك"</w:t>
      </w:r>
      <w:r>
        <w:rPr>
          <w:color w:val="1E293B"/>
          <w:szCs w:val="19"/>
        </w:rPr>
        <w:t>.</w:t>
      </w:r>
    </w:p>
    <w:p w14:paraId="7FC9C2A5" w14:textId="77777777" w:rsidR="000F30BB" w:rsidRDefault="00470E83" w:rsidP="00470E83">
      <w:pPr>
        <w:spacing w:before="20" w:after="20"/>
        <w:jc w:val="left"/>
      </w:pPr>
      <w:r>
        <w:rPr>
          <w:color w:val="1E293B"/>
          <w:szCs w:val="19"/>
        </w:rPr>
        <w:t>☐  بيانات وسجلات الحسابات لا تتأثر.</w:t>
      </w:r>
    </w:p>
    <w:p w14:paraId="7A3D3856" w14:textId="77777777" w:rsidR="000F30BB" w:rsidRDefault="00470E83" w:rsidP="00470E83">
      <w:pPr>
        <w:pBdr>
          <w:bottom w:val="single" w:sz="4" w:space="4" w:color="E2E8F0"/>
        </w:pBdr>
        <w:spacing w:before="200" w:after="60"/>
        <w:jc w:val="left"/>
      </w:pPr>
      <w:r>
        <w:rPr>
          <w:b/>
          <w:bCs/>
          <w:color w:val="0F172A"/>
          <w:sz w:val="23"/>
          <w:szCs w:val="23"/>
        </w:rPr>
        <w:t>🏷️ القسم 2: سياسات التسعير وقواعد الخصم التلقائي (Pricing Policies)</w:t>
      </w:r>
    </w:p>
    <w:p w14:paraId="19A739F3" w14:textId="77777777" w:rsidR="000F30BB" w:rsidRDefault="00470E83" w:rsidP="00470E83">
      <w:pPr>
        <w:spacing w:before="120" w:after="40"/>
        <w:jc w:val="left"/>
      </w:pPr>
      <w:r>
        <w:rPr>
          <w:b/>
          <w:bCs/>
          <w:color w:val="B91C1C"/>
          <w:sz w:val="21"/>
          <w:szCs w:val="21"/>
        </w:rPr>
        <w:t>TC-PRC-001</w:t>
      </w:r>
      <w:r>
        <w:rPr>
          <w:b/>
          <w:bCs/>
          <w:color w:val="0284C7"/>
          <w:sz w:val="21"/>
          <w:szCs w:val="21"/>
        </w:rPr>
        <w:t>: إنشاء قائمة أسعار جديدة (Price List) وربط الأصناف</w:t>
      </w:r>
    </w:p>
    <w:p w14:paraId="3F66D8BF" w14:textId="77777777" w:rsidR="000F30BB" w:rsidRDefault="00470E83" w:rsidP="00470E83">
      <w:pPr>
        <w:spacing w:before="20" w:after="20"/>
        <w:jc w:val="left"/>
      </w:pPr>
      <w:r>
        <w:rPr>
          <w:szCs w:val="19"/>
        </w:rPr>
        <w:t xml:space="preserve">▪ </w:t>
      </w:r>
      <w:r>
        <w:rPr>
          <w:b/>
          <w:bCs/>
          <w:color w:val="0F172A"/>
          <w:szCs w:val="19"/>
        </w:rPr>
        <w:t>الهدف:</w:t>
      </w:r>
      <w:r>
        <w:rPr>
          <w:szCs w:val="19"/>
        </w:rPr>
        <w:t xml:space="preserve"> التأكد من دعم قوائم الأسعار المتعددة (جملة، قطاعي، كبار</w:t>
      </w:r>
      <w:r>
        <w:rPr>
          <w:szCs w:val="19"/>
        </w:rPr>
        <w:t xml:space="preserve"> عملاء).</w:t>
      </w:r>
    </w:p>
    <w:p w14:paraId="6795FD70" w14:textId="77777777" w:rsidR="000F30BB" w:rsidRDefault="00470E83" w:rsidP="00470E83">
      <w:pPr>
        <w:spacing w:before="20" w:after="20"/>
        <w:jc w:val="left"/>
      </w:pPr>
      <w:r>
        <w:rPr>
          <w:szCs w:val="19"/>
        </w:rPr>
        <w:t xml:space="preserve">▪ </w:t>
      </w:r>
      <w:r>
        <w:rPr>
          <w:b/>
          <w:bCs/>
          <w:color w:val="0F172A"/>
          <w:szCs w:val="19"/>
        </w:rPr>
        <w:t>الخطوات:</w:t>
      </w:r>
    </w:p>
    <w:p w14:paraId="00289AAB" w14:textId="77777777" w:rsidR="000F30BB" w:rsidRDefault="00470E83" w:rsidP="00470E83">
      <w:pPr>
        <w:spacing w:before="20" w:after="20"/>
        <w:jc w:val="left"/>
      </w:pPr>
      <w:r>
        <w:rPr>
          <w:szCs w:val="19"/>
        </w:rPr>
        <w:t xml:space="preserve">1. انتقل إلى </w:t>
      </w:r>
      <w:r>
        <w:rPr>
          <w:b/>
          <w:bCs/>
          <w:color w:val="0F172A"/>
          <w:szCs w:val="19"/>
        </w:rPr>
        <w:t>المبيعات</w:t>
      </w:r>
      <w:r>
        <w:rPr>
          <w:szCs w:val="19"/>
        </w:rPr>
        <w:t xml:space="preserve"> ⬅️ </w:t>
      </w:r>
      <w:r>
        <w:rPr>
          <w:b/>
          <w:bCs/>
          <w:color w:val="0F172A"/>
          <w:szCs w:val="19"/>
        </w:rPr>
        <w:t>قوائم الأسعار</w:t>
      </w:r>
      <w:r>
        <w:rPr>
          <w:szCs w:val="19"/>
        </w:rPr>
        <w:t xml:space="preserve"> ⬅️ </w:t>
      </w:r>
      <w:r>
        <w:rPr>
          <w:b/>
          <w:bCs/>
          <w:color w:val="0F172A"/>
          <w:szCs w:val="19"/>
        </w:rPr>
        <w:t>إنشاء قائمة أسعار</w:t>
      </w:r>
      <w:r>
        <w:rPr>
          <w:szCs w:val="19"/>
        </w:rPr>
        <w:t>.</w:t>
      </w:r>
    </w:p>
    <w:p w14:paraId="30C23198" w14:textId="77777777" w:rsidR="000F30BB" w:rsidRDefault="00470E83" w:rsidP="00470E83">
      <w:pPr>
        <w:spacing w:before="20" w:after="20"/>
        <w:jc w:val="left"/>
      </w:pPr>
      <w:r>
        <w:rPr>
          <w:szCs w:val="19"/>
        </w:rPr>
        <w:t xml:space="preserve">2. أدخل الاسم: </w:t>
      </w:r>
      <w:r>
        <w:rPr>
          <w:b/>
          <w:bCs/>
          <w:color w:val="B91C1C"/>
          <w:szCs w:val="19"/>
        </w:rPr>
        <w:t>قائمة كبار الموزعين VIP</w:t>
      </w:r>
      <w:r>
        <w:rPr>
          <w:szCs w:val="19"/>
        </w:rPr>
        <w:t xml:space="preserve">، العملة: </w:t>
      </w:r>
      <w:r>
        <w:rPr>
          <w:b/>
          <w:bCs/>
          <w:color w:val="B91C1C"/>
          <w:szCs w:val="19"/>
        </w:rPr>
        <w:t>EGP</w:t>
      </w:r>
      <w:r>
        <w:rPr>
          <w:szCs w:val="19"/>
        </w:rPr>
        <w:t>.</w:t>
      </w:r>
    </w:p>
    <w:p w14:paraId="24F552CA" w14:textId="77777777" w:rsidR="000F30BB" w:rsidRDefault="00470E83" w:rsidP="00470E83">
      <w:pPr>
        <w:spacing w:before="20" w:after="20"/>
        <w:jc w:val="left"/>
      </w:pPr>
      <w:r>
        <w:rPr>
          <w:szCs w:val="19"/>
        </w:rPr>
        <w:t>3. أضف أسعاراً خاصة للأصناف:</w:t>
      </w:r>
    </w:p>
    <w:p w14:paraId="7275C494" w14:textId="77777777" w:rsidR="000F30BB" w:rsidRDefault="00470E83" w:rsidP="00470E83">
      <w:pPr>
        <w:spacing w:before="20" w:after="20"/>
        <w:jc w:val="left"/>
      </w:pPr>
      <w:r>
        <w:rPr>
          <w:szCs w:val="19"/>
        </w:rPr>
        <w:t xml:space="preserve">▪ صنف 1 (سعره الأساسي </w:t>
      </w:r>
      <w:r>
        <w:rPr>
          <w:b/>
          <w:bCs/>
          <w:color w:val="B91C1C"/>
          <w:szCs w:val="19"/>
        </w:rPr>
        <w:t>120 ج.م</w:t>
      </w:r>
      <w:r>
        <w:rPr>
          <w:szCs w:val="19"/>
        </w:rPr>
        <w:t xml:space="preserve">): حدد السعر في القائمة </w:t>
      </w:r>
      <w:r>
        <w:rPr>
          <w:b/>
          <w:bCs/>
          <w:color w:val="B91C1C"/>
          <w:szCs w:val="19"/>
        </w:rPr>
        <w:t>95.00 ج.م</w:t>
      </w:r>
      <w:r>
        <w:rPr>
          <w:szCs w:val="19"/>
        </w:rPr>
        <w:t>.</w:t>
      </w:r>
    </w:p>
    <w:p w14:paraId="2B03609F" w14:textId="77777777" w:rsidR="000F30BB" w:rsidRDefault="00470E83" w:rsidP="00470E83">
      <w:pPr>
        <w:spacing w:before="20" w:after="20"/>
        <w:jc w:val="left"/>
      </w:pPr>
      <w:r>
        <w:rPr>
          <w:szCs w:val="19"/>
        </w:rPr>
        <w:t xml:space="preserve">▪ صنف 2 (سعره الأساسي </w:t>
      </w:r>
      <w:r>
        <w:rPr>
          <w:b/>
          <w:bCs/>
          <w:color w:val="B91C1C"/>
          <w:szCs w:val="19"/>
        </w:rPr>
        <w:t>300 ج.م</w:t>
      </w:r>
      <w:r>
        <w:rPr>
          <w:szCs w:val="19"/>
        </w:rPr>
        <w:t xml:space="preserve">): حدد السعر في القائمة </w:t>
      </w:r>
      <w:r>
        <w:rPr>
          <w:b/>
          <w:bCs/>
          <w:color w:val="B91C1C"/>
          <w:szCs w:val="19"/>
        </w:rPr>
        <w:t>250.00 ج.م</w:t>
      </w:r>
      <w:r>
        <w:rPr>
          <w:szCs w:val="19"/>
        </w:rPr>
        <w:t>.</w:t>
      </w:r>
    </w:p>
    <w:p w14:paraId="3B9E7B2B" w14:textId="77777777" w:rsidR="000F30BB" w:rsidRDefault="00470E83" w:rsidP="00470E83">
      <w:pPr>
        <w:spacing w:before="20" w:after="20"/>
        <w:jc w:val="left"/>
      </w:pPr>
      <w:r>
        <w:rPr>
          <w:szCs w:val="19"/>
        </w:rPr>
        <w:t xml:space="preserve">4. اضغط </w:t>
      </w:r>
      <w:r>
        <w:rPr>
          <w:b/>
          <w:bCs/>
          <w:color w:val="0F172A"/>
          <w:szCs w:val="19"/>
        </w:rPr>
        <w:t>حفظ</w:t>
      </w:r>
      <w:r>
        <w:rPr>
          <w:szCs w:val="19"/>
        </w:rPr>
        <w:t>.</w:t>
      </w:r>
    </w:p>
    <w:p w14:paraId="49E7FE6E"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6418ABAF" w14:textId="77777777" w:rsidR="000F30BB" w:rsidRDefault="00470E83" w:rsidP="00470E83">
      <w:pPr>
        <w:spacing w:before="20" w:after="20"/>
        <w:jc w:val="left"/>
      </w:pPr>
      <w:r>
        <w:rPr>
          <w:color w:val="1E293B"/>
          <w:szCs w:val="19"/>
        </w:rPr>
        <w:t>☐  يتم حفظ قائمة الأسعار وتظهر في جدول قوائم الأسعار مع عدد البنود المربوطة.</w:t>
      </w:r>
    </w:p>
    <w:p w14:paraId="3AB5DA47" w14:textId="62085BDA" w:rsidR="00470E83" w:rsidRDefault="00470E83" w:rsidP="00470E83">
      <w:pPr>
        <w:spacing w:before="120" w:after="40"/>
        <w:jc w:val="left"/>
        <w:rPr>
          <w:b/>
          <w:bCs/>
          <w:color w:val="B91C1C"/>
          <w:sz w:val="21"/>
          <w:szCs w:val="21"/>
        </w:rPr>
      </w:pPr>
    </w:p>
    <w:p w14:paraId="75B8B573" w14:textId="77777777" w:rsidR="00470E83" w:rsidRDefault="00470E83" w:rsidP="00470E83">
      <w:pPr>
        <w:spacing w:before="120" w:after="40"/>
        <w:jc w:val="left"/>
        <w:rPr>
          <w:b/>
          <w:bCs/>
          <w:color w:val="B91C1C"/>
          <w:sz w:val="21"/>
          <w:szCs w:val="21"/>
        </w:rPr>
      </w:pPr>
    </w:p>
    <w:p w14:paraId="6C21779F" w14:textId="77777777" w:rsidR="00470E83" w:rsidRDefault="00470E83" w:rsidP="00470E83">
      <w:pPr>
        <w:spacing w:before="120" w:after="40"/>
        <w:jc w:val="left"/>
        <w:rPr>
          <w:b/>
          <w:bCs/>
          <w:color w:val="B91C1C"/>
          <w:sz w:val="21"/>
          <w:szCs w:val="21"/>
        </w:rPr>
      </w:pPr>
    </w:p>
    <w:p w14:paraId="217F3DBB" w14:textId="6D839614" w:rsidR="000F30BB" w:rsidRDefault="00470E83" w:rsidP="00470E83">
      <w:pPr>
        <w:spacing w:before="120" w:after="40"/>
        <w:jc w:val="left"/>
      </w:pPr>
      <w:r>
        <w:rPr>
          <w:b/>
          <w:bCs/>
          <w:color w:val="B91C1C"/>
          <w:sz w:val="21"/>
          <w:szCs w:val="21"/>
        </w:rPr>
        <w:lastRenderedPageBreak/>
        <w:t>TC-PRC-002</w:t>
      </w:r>
      <w:r>
        <w:rPr>
          <w:b/>
          <w:bCs/>
          <w:color w:val="0284C7"/>
          <w:sz w:val="21"/>
          <w:szCs w:val="21"/>
        </w:rPr>
        <w:t>: إعداد قواعد الخصم التلقائي (Automatic Discount Rules)</w:t>
      </w:r>
    </w:p>
    <w:p w14:paraId="296FEAA7" w14:textId="77777777" w:rsidR="000F30BB" w:rsidRDefault="00470E83" w:rsidP="00470E83">
      <w:pPr>
        <w:spacing w:before="20" w:after="20"/>
        <w:jc w:val="left"/>
      </w:pPr>
      <w:r>
        <w:rPr>
          <w:szCs w:val="19"/>
        </w:rPr>
        <w:t xml:space="preserve">▪ </w:t>
      </w:r>
      <w:r>
        <w:rPr>
          <w:b/>
          <w:bCs/>
          <w:color w:val="0F172A"/>
          <w:szCs w:val="19"/>
        </w:rPr>
        <w:t>الخطوات:</w:t>
      </w:r>
    </w:p>
    <w:p w14:paraId="4589D997" w14:textId="77777777" w:rsidR="000F30BB" w:rsidRDefault="00470E83" w:rsidP="00470E83">
      <w:pPr>
        <w:spacing w:before="20" w:after="20"/>
        <w:jc w:val="left"/>
      </w:pPr>
      <w:r>
        <w:rPr>
          <w:szCs w:val="19"/>
        </w:rPr>
        <w:t>1. ا</w:t>
      </w:r>
      <w:r>
        <w:rPr>
          <w:szCs w:val="19"/>
        </w:rPr>
        <w:t xml:space="preserve">نتقل إلى </w:t>
      </w:r>
      <w:r>
        <w:rPr>
          <w:b/>
          <w:bCs/>
          <w:color w:val="0F172A"/>
          <w:szCs w:val="19"/>
        </w:rPr>
        <w:t>المبيعات</w:t>
      </w:r>
      <w:r>
        <w:rPr>
          <w:szCs w:val="19"/>
        </w:rPr>
        <w:t xml:space="preserve"> ⬅️ </w:t>
      </w:r>
      <w:r>
        <w:rPr>
          <w:b/>
          <w:bCs/>
          <w:color w:val="0F172A"/>
          <w:szCs w:val="19"/>
        </w:rPr>
        <w:t>قواعد الخصم</w:t>
      </w:r>
      <w:r>
        <w:rPr>
          <w:szCs w:val="19"/>
        </w:rPr>
        <w:t xml:space="preserve"> ⬅️ </w:t>
      </w:r>
      <w:r>
        <w:rPr>
          <w:b/>
          <w:bCs/>
          <w:color w:val="0F172A"/>
          <w:szCs w:val="19"/>
        </w:rPr>
        <w:t>إضافة قاعدة خصم</w:t>
      </w:r>
      <w:r>
        <w:rPr>
          <w:szCs w:val="19"/>
        </w:rPr>
        <w:t>.</w:t>
      </w:r>
    </w:p>
    <w:p w14:paraId="546D564A" w14:textId="77777777" w:rsidR="000F30BB" w:rsidRDefault="00470E83" w:rsidP="00470E83">
      <w:pPr>
        <w:spacing w:before="20" w:after="20"/>
        <w:jc w:val="left"/>
      </w:pPr>
      <w:r>
        <w:rPr>
          <w:szCs w:val="19"/>
        </w:rPr>
        <w:t xml:space="preserve">2. اسم القاعدة: </w:t>
      </w:r>
      <w:r>
        <w:rPr>
          <w:b/>
          <w:bCs/>
          <w:color w:val="B91C1C"/>
          <w:szCs w:val="19"/>
        </w:rPr>
        <w:t>خصم الكميات الكبيرة - صنف 1</w:t>
      </w:r>
      <w:r>
        <w:rPr>
          <w:szCs w:val="19"/>
        </w:rPr>
        <w:t>.</w:t>
      </w:r>
    </w:p>
    <w:p w14:paraId="019425F6" w14:textId="77777777" w:rsidR="000F30BB" w:rsidRDefault="00470E83" w:rsidP="00470E83">
      <w:pPr>
        <w:spacing w:before="20" w:after="20"/>
        <w:jc w:val="left"/>
      </w:pPr>
      <w:r>
        <w:rPr>
          <w:szCs w:val="19"/>
        </w:rPr>
        <w:t xml:space="preserve">3. الشروط: إذا اشترى العميل كمية </w:t>
      </w:r>
      <w:r>
        <w:rPr>
          <w:b/>
          <w:bCs/>
          <w:color w:val="B91C1C"/>
          <w:szCs w:val="19"/>
        </w:rPr>
        <w:t>&gt;= 50 قطعة</w:t>
      </w:r>
      <w:r>
        <w:rPr>
          <w:szCs w:val="19"/>
        </w:rPr>
        <w:t xml:space="preserve"> من الصنف 1، يحصل على خصم </w:t>
      </w:r>
      <w:r>
        <w:rPr>
          <w:b/>
          <w:bCs/>
          <w:color w:val="B91C1C"/>
          <w:szCs w:val="19"/>
        </w:rPr>
        <w:t>10%</w:t>
      </w:r>
      <w:r>
        <w:rPr>
          <w:szCs w:val="19"/>
        </w:rPr>
        <w:t xml:space="preserve"> تلقائياً.</w:t>
      </w:r>
    </w:p>
    <w:p w14:paraId="2B80F003" w14:textId="77777777" w:rsidR="000F30BB" w:rsidRDefault="00470E83" w:rsidP="00470E83">
      <w:pPr>
        <w:spacing w:before="20" w:after="20"/>
        <w:jc w:val="left"/>
      </w:pPr>
      <w:r>
        <w:rPr>
          <w:szCs w:val="19"/>
        </w:rPr>
        <w:t xml:space="preserve">4. اضغط </w:t>
      </w:r>
      <w:r>
        <w:rPr>
          <w:b/>
          <w:bCs/>
          <w:color w:val="0F172A"/>
          <w:szCs w:val="19"/>
        </w:rPr>
        <w:t>حفظ وتفعيل القاعدة</w:t>
      </w:r>
      <w:r>
        <w:rPr>
          <w:szCs w:val="19"/>
        </w:rPr>
        <w:t>.</w:t>
      </w:r>
    </w:p>
    <w:p w14:paraId="0C846BED"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4F2D10FE" w14:textId="77777777" w:rsidR="000F30BB" w:rsidRDefault="00470E83" w:rsidP="00470E83">
      <w:pPr>
        <w:spacing w:before="20" w:after="20"/>
        <w:jc w:val="left"/>
      </w:pPr>
      <w:r>
        <w:rPr>
          <w:color w:val="1E293B"/>
          <w:szCs w:val="19"/>
        </w:rPr>
        <w:t xml:space="preserve">☐  عند إنشاء فاتورة أو أمر بيع وإدخال كمية </w:t>
      </w:r>
      <w:r>
        <w:rPr>
          <w:b/>
          <w:bCs/>
          <w:color w:val="B91C1C"/>
          <w:szCs w:val="19"/>
        </w:rPr>
        <w:t>50</w:t>
      </w:r>
      <w:r>
        <w:rPr>
          <w:color w:val="1E293B"/>
          <w:szCs w:val="19"/>
        </w:rPr>
        <w:t xml:space="preserve">، يتم تطبيق خصم الـ </w:t>
      </w:r>
      <w:r>
        <w:rPr>
          <w:b/>
          <w:bCs/>
          <w:color w:val="B91C1C"/>
          <w:szCs w:val="19"/>
        </w:rPr>
        <w:t>10%</w:t>
      </w:r>
      <w:r>
        <w:rPr>
          <w:color w:val="1E293B"/>
          <w:szCs w:val="19"/>
        </w:rPr>
        <w:t xml:space="preserve"> تلقائياً دون تدخل يدوي.</w:t>
      </w:r>
    </w:p>
    <w:p w14:paraId="0EF1B0B6" w14:textId="77777777" w:rsidR="000F30BB" w:rsidRDefault="00470E83" w:rsidP="00470E83">
      <w:pPr>
        <w:spacing w:before="120" w:after="40"/>
        <w:jc w:val="left"/>
      </w:pPr>
      <w:r>
        <w:rPr>
          <w:b/>
          <w:bCs/>
          <w:color w:val="B91C1C"/>
          <w:sz w:val="21"/>
          <w:szCs w:val="21"/>
        </w:rPr>
        <w:t>TC-PRC-003</w:t>
      </w:r>
      <w:r>
        <w:rPr>
          <w:b/>
          <w:bCs/>
          <w:color w:val="0284C7"/>
          <w:sz w:val="21"/>
          <w:szCs w:val="21"/>
        </w:rPr>
        <w:t>: سجل تدقيق التسعير (Pricing Audit Log)</w:t>
      </w:r>
    </w:p>
    <w:p w14:paraId="6914FC66" w14:textId="77777777" w:rsidR="000F30BB" w:rsidRDefault="00470E83" w:rsidP="00470E83">
      <w:pPr>
        <w:spacing w:before="20" w:after="20"/>
        <w:jc w:val="left"/>
      </w:pPr>
      <w:r>
        <w:rPr>
          <w:szCs w:val="19"/>
        </w:rPr>
        <w:t xml:space="preserve">▪ </w:t>
      </w:r>
      <w:r>
        <w:rPr>
          <w:b/>
          <w:bCs/>
          <w:color w:val="0F172A"/>
          <w:szCs w:val="19"/>
        </w:rPr>
        <w:t>الخطوات:</w:t>
      </w:r>
    </w:p>
    <w:p w14:paraId="6523BD6E" w14:textId="77777777" w:rsidR="000F30BB" w:rsidRDefault="00470E83" w:rsidP="00470E83">
      <w:pPr>
        <w:spacing w:before="20" w:after="20"/>
        <w:jc w:val="left"/>
      </w:pPr>
      <w:r>
        <w:rPr>
          <w:szCs w:val="19"/>
        </w:rPr>
        <w:t>1. قم بتعديل سعر صنف يدويًا داخل فاتورة بيع ليكون مختلفاً عن السعر المعتمد في قائمة الأسعار.</w:t>
      </w:r>
    </w:p>
    <w:p w14:paraId="2726FFC7" w14:textId="77777777" w:rsidR="000F30BB" w:rsidRDefault="00470E83" w:rsidP="00470E83">
      <w:pPr>
        <w:spacing w:before="20" w:after="20"/>
        <w:jc w:val="left"/>
      </w:pPr>
      <w:r>
        <w:rPr>
          <w:szCs w:val="19"/>
        </w:rPr>
        <w:t xml:space="preserve">2. افتح </w:t>
      </w:r>
      <w:r>
        <w:rPr>
          <w:b/>
          <w:bCs/>
          <w:color w:val="0F172A"/>
          <w:szCs w:val="19"/>
        </w:rPr>
        <w:t>س</w:t>
      </w:r>
      <w:r>
        <w:rPr>
          <w:b/>
          <w:bCs/>
          <w:color w:val="0F172A"/>
          <w:szCs w:val="19"/>
        </w:rPr>
        <w:t>جل تدقيق الأسعار (Pricing Audit Log)</w:t>
      </w:r>
      <w:r>
        <w:rPr>
          <w:szCs w:val="19"/>
        </w:rPr>
        <w:t>.</w:t>
      </w:r>
    </w:p>
    <w:p w14:paraId="1E2F2E77"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316556A" w14:textId="77777777" w:rsidR="000F30BB" w:rsidRDefault="00470E83" w:rsidP="00470E83">
      <w:pPr>
        <w:spacing w:before="20" w:after="20"/>
        <w:jc w:val="left"/>
      </w:pPr>
      <w:r>
        <w:rPr>
          <w:color w:val="1E293B"/>
          <w:szCs w:val="19"/>
        </w:rPr>
        <w:t>☐  يظهر سجل يوضح: المستخدم الذي قام بالتعديل، السعر الأصلي، السعر الجديد، ورقم المستند.</w:t>
      </w:r>
    </w:p>
    <w:p w14:paraId="5AD7703D" w14:textId="77777777" w:rsidR="000F30BB" w:rsidRDefault="00470E83" w:rsidP="00470E83">
      <w:pPr>
        <w:pBdr>
          <w:bottom w:val="single" w:sz="4" w:space="4" w:color="E2E8F0"/>
        </w:pBdr>
        <w:spacing w:before="200" w:after="60"/>
        <w:jc w:val="left"/>
      </w:pPr>
      <w:r>
        <w:rPr>
          <w:b/>
          <w:bCs/>
          <w:color w:val="0F172A"/>
          <w:sz w:val="23"/>
          <w:szCs w:val="23"/>
        </w:rPr>
        <w:t>📄 القسم 3: دورة حياة عروض الأسعار (Quotations Lifecycle)</w:t>
      </w:r>
    </w:p>
    <w:p w14:paraId="15F9BEDC" w14:textId="77777777" w:rsidR="000F30BB" w:rsidRDefault="00470E83" w:rsidP="00470E83">
      <w:pPr>
        <w:spacing w:before="120" w:after="40"/>
        <w:jc w:val="left"/>
      </w:pPr>
      <w:r>
        <w:rPr>
          <w:b/>
          <w:bCs/>
          <w:color w:val="B91C1C"/>
          <w:sz w:val="21"/>
          <w:szCs w:val="21"/>
        </w:rPr>
        <w:t>TC-QUO-001</w:t>
      </w:r>
      <w:r>
        <w:rPr>
          <w:b/>
          <w:bCs/>
          <w:color w:val="0284C7"/>
          <w:sz w:val="21"/>
          <w:szCs w:val="21"/>
        </w:rPr>
        <w:t xml:space="preserve">: إنشاء عرض سعر متعدد البنود </w:t>
      </w:r>
      <w:r>
        <w:rPr>
          <w:b/>
          <w:bCs/>
          <w:color w:val="0284C7"/>
          <w:sz w:val="21"/>
          <w:szCs w:val="21"/>
        </w:rPr>
        <w:t>والخصومات</w:t>
      </w:r>
    </w:p>
    <w:p w14:paraId="291BCA93" w14:textId="77777777" w:rsidR="000F30BB" w:rsidRDefault="00470E83" w:rsidP="00470E83">
      <w:pPr>
        <w:spacing w:before="20" w:after="20"/>
        <w:jc w:val="left"/>
      </w:pPr>
      <w:r>
        <w:rPr>
          <w:szCs w:val="19"/>
        </w:rPr>
        <w:t xml:space="preserve">▪ </w:t>
      </w:r>
      <w:r>
        <w:rPr>
          <w:b/>
          <w:bCs/>
          <w:color w:val="0F172A"/>
          <w:szCs w:val="19"/>
        </w:rPr>
        <w:t>الخطوات:</w:t>
      </w:r>
    </w:p>
    <w:p w14:paraId="2A373C46" w14:textId="77777777" w:rsidR="000F30BB" w:rsidRDefault="00470E83" w:rsidP="00470E83">
      <w:pPr>
        <w:spacing w:before="20" w:after="20"/>
        <w:jc w:val="left"/>
      </w:pPr>
      <w:r>
        <w:rPr>
          <w:szCs w:val="19"/>
        </w:rPr>
        <w:t xml:space="preserve">1. انتقل إلى </w:t>
      </w:r>
      <w:r>
        <w:rPr>
          <w:b/>
          <w:bCs/>
          <w:color w:val="0F172A"/>
          <w:szCs w:val="19"/>
        </w:rPr>
        <w:t>المبيعات</w:t>
      </w:r>
      <w:r>
        <w:rPr>
          <w:szCs w:val="19"/>
        </w:rPr>
        <w:t xml:space="preserve"> ⬅️ </w:t>
      </w:r>
      <w:r>
        <w:rPr>
          <w:b/>
          <w:bCs/>
          <w:color w:val="0F172A"/>
          <w:szCs w:val="19"/>
        </w:rPr>
        <w:t>عروض الأسعار</w:t>
      </w:r>
      <w:r>
        <w:rPr>
          <w:szCs w:val="19"/>
        </w:rPr>
        <w:t xml:space="preserve"> ⬅️ </w:t>
      </w:r>
      <w:r>
        <w:rPr>
          <w:b/>
          <w:bCs/>
          <w:color w:val="0F172A"/>
          <w:szCs w:val="19"/>
        </w:rPr>
        <w:t>عرض سعر جديد</w:t>
      </w:r>
      <w:r>
        <w:rPr>
          <w:szCs w:val="19"/>
        </w:rPr>
        <w:t>.</w:t>
      </w:r>
    </w:p>
    <w:p w14:paraId="24101F3A" w14:textId="77777777" w:rsidR="000F30BB" w:rsidRDefault="00470E83" w:rsidP="00470E83">
      <w:pPr>
        <w:spacing w:before="20" w:after="20"/>
        <w:jc w:val="left"/>
      </w:pPr>
      <w:r>
        <w:rPr>
          <w:szCs w:val="19"/>
        </w:rPr>
        <w:t xml:space="preserve">2. اختر العميل </w:t>
      </w:r>
      <w:r>
        <w:rPr>
          <w:b/>
          <w:bCs/>
          <w:color w:val="B91C1C"/>
          <w:szCs w:val="19"/>
        </w:rPr>
        <w:t>شركة النور</w:t>
      </w:r>
      <w:r>
        <w:rPr>
          <w:szCs w:val="19"/>
        </w:rPr>
        <w:t>، تاريخ العرض: اليوم، وتاريخ الانتهاء: بعد 15 يوم.</w:t>
      </w:r>
    </w:p>
    <w:p w14:paraId="198AA6B9" w14:textId="77777777" w:rsidR="000F30BB" w:rsidRDefault="00470E83" w:rsidP="00470E83">
      <w:pPr>
        <w:spacing w:before="20" w:after="20"/>
        <w:jc w:val="left"/>
      </w:pPr>
      <w:r>
        <w:rPr>
          <w:szCs w:val="19"/>
        </w:rPr>
        <w:t>3. أضف 3 بنود مختلفة:</w:t>
      </w:r>
    </w:p>
    <w:p w14:paraId="772AD8F3" w14:textId="77777777" w:rsidR="000F30BB" w:rsidRDefault="00470E83" w:rsidP="00470E83">
      <w:pPr>
        <w:spacing w:before="20" w:after="20"/>
        <w:jc w:val="left"/>
      </w:pPr>
      <w:r>
        <w:rPr>
          <w:szCs w:val="19"/>
        </w:rPr>
        <w:t xml:space="preserve">▪ صنف 1: كمية </w:t>
      </w:r>
      <w:r>
        <w:rPr>
          <w:b/>
          <w:bCs/>
          <w:color w:val="B91C1C"/>
          <w:szCs w:val="19"/>
        </w:rPr>
        <w:t>20</w:t>
      </w:r>
      <w:r>
        <w:rPr>
          <w:szCs w:val="19"/>
        </w:rPr>
        <w:t xml:space="preserve"> بسعر </w:t>
      </w:r>
      <w:r>
        <w:rPr>
          <w:b/>
          <w:bCs/>
          <w:color w:val="B91C1C"/>
          <w:szCs w:val="19"/>
        </w:rPr>
        <w:t>150.00 ج.م</w:t>
      </w:r>
      <w:r>
        <w:rPr>
          <w:szCs w:val="19"/>
        </w:rPr>
        <w:t xml:space="preserve">، مع خصم سطر </w:t>
      </w:r>
      <w:r>
        <w:rPr>
          <w:b/>
          <w:bCs/>
          <w:color w:val="B91C1C"/>
          <w:szCs w:val="19"/>
        </w:rPr>
        <w:t>5%</w:t>
      </w:r>
      <w:r>
        <w:rPr>
          <w:szCs w:val="19"/>
        </w:rPr>
        <w:t>.</w:t>
      </w:r>
    </w:p>
    <w:p w14:paraId="41D1E900" w14:textId="77777777" w:rsidR="000F30BB" w:rsidRDefault="00470E83" w:rsidP="00470E83">
      <w:pPr>
        <w:spacing w:before="20" w:after="20"/>
        <w:jc w:val="left"/>
      </w:pPr>
      <w:r>
        <w:rPr>
          <w:szCs w:val="19"/>
        </w:rPr>
        <w:t xml:space="preserve">▪ صنف 2: كمية </w:t>
      </w:r>
      <w:r>
        <w:rPr>
          <w:b/>
          <w:bCs/>
          <w:color w:val="B91C1C"/>
          <w:szCs w:val="19"/>
        </w:rPr>
        <w:t>10</w:t>
      </w:r>
      <w:r>
        <w:rPr>
          <w:szCs w:val="19"/>
        </w:rPr>
        <w:t xml:space="preserve"> بسعر </w:t>
      </w:r>
      <w:r>
        <w:rPr>
          <w:b/>
          <w:bCs/>
          <w:color w:val="B91C1C"/>
          <w:szCs w:val="19"/>
        </w:rPr>
        <w:t>300.00 ج.م</w:t>
      </w:r>
      <w:r>
        <w:rPr>
          <w:szCs w:val="19"/>
        </w:rPr>
        <w:t>،</w:t>
      </w:r>
      <w:r>
        <w:rPr>
          <w:szCs w:val="19"/>
        </w:rPr>
        <w:t xml:space="preserve"> مع خصم مبلغ </w:t>
      </w:r>
      <w:r>
        <w:rPr>
          <w:b/>
          <w:bCs/>
          <w:color w:val="B91C1C"/>
          <w:szCs w:val="19"/>
        </w:rPr>
        <w:t>100.00 ج.م</w:t>
      </w:r>
      <w:r>
        <w:rPr>
          <w:szCs w:val="19"/>
        </w:rPr>
        <w:t>.</w:t>
      </w:r>
    </w:p>
    <w:p w14:paraId="2CE46F41" w14:textId="77777777" w:rsidR="000F30BB" w:rsidRDefault="00470E83" w:rsidP="00470E83">
      <w:pPr>
        <w:spacing w:before="20" w:after="20"/>
        <w:jc w:val="left"/>
      </w:pPr>
      <w:r>
        <w:rPr>
          <w:szCs w:val="19"/>
        </w:rPr>
        <w:t xml:space="preserve">▪ صنف 3: كمية </w:t>
      </w:r>
      <w:r>
        <w:rPr>
          <w:b/>
          <w:bCs/>
          <w:color w:val="B91C1C"/>
          <w:szCs w:val="19"/>
        </w:rPr>
        <w:t>5</w:t>
      </w:r>
      <w:r>
        <w:rPr>
          <w:szCs w:val="19"/>
        </w:rPr>
        <w:t xml:space="preserve"> بسعر </w:t>
      </w:r>
      <w:r>
        <w:rPr>
          <w:b/>
          <w:bCs/>
          <w:color w:val="B91C1C"/>
          <w:szCs w:val="19"/>
        </w:rPr>
        <w:t>500.00 ج.م</w:t>
      </w:r>
      <w:r>
        <w:rPr>
          <w:szCs w:val="19"/>
        </w:rPr>
        <w:t xml:space="preserve"> بدون خصم.</w:t>
      </w:r>
    </w:p>
    <w:p w14:paraId="528CEAAD" w14:textId="77777777" w:rsidR="000F30BB" w:rsidRDefault="00470E83" w:rsidP="00470E83">
      <w:pPr>
        <w:spacing w:before="20" w:after="20"/>
        <w:jc w:val="left"/>
      </w:pPr>
      <w:r>
        <w:rPr>
          <w:szCs w:val="19"/>
        </w:rPr>
        <w:t>4. فعّل ضريبة القيمة المضافة 14%، وأضف ملاحظات وشروط الدفع.</w:t>
      </w:r>
    </w:p>
    <w:p w14:paraId="0313D56E" w14:textId="77777777" w:rsidR="000F30BB" w:rsidRDefault="00470E83" w:rsidP="00470E83">
      <w:pPr>
        <w:spacing w:before="20" w:after="20"/>
        <w:jc w:val="left"/>
      </w:pPr>
      <w:r>
        <w:rPr>
          <w:szCs w:val="19"/>
        </w:rPr>
        <w:t xml:space="preserve">5. اضغط </w:t>
      </w:r>
      <w:r>
        <w:rPr>
          <w:b/>
          <w:bCs/>
          <w:color w:val="0F172A"/>
          <w:szCs w:val="19"/>
        </w:rPr>
        <w:t>حفظ كمسودة (Draft)</w:t>
      </w:r>
      <w:r>
        <w:rPr>
          <w:szCs w:val="19"/>
        </w:rPr>
        <w:t>.</w:t>
      </w:r>
    </w:p>
    <w:p w14:paraId="2AEF83A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4199607A" w14:textId="77777777" w:rsidR="000F30BB" w:rsidRDefault="00470E83" w:rsidP="00470E83">
      <w:pPr>
        <w:spacing w:before="20" w:after="20"/>
        <w:jc w:val="left"/>
      </w:pPr>
      <w:r>
        <w:rPr>
          <w:color w:val="1E293B"/>
          <w:szCs w:val="19"/>
        </w:rPr>
        <w:t>☐  حساب المجموع الفرعي، الخصومات، والضريبة بدقة تامة:</w:t>
      </w:r>
    </w:p>
    <w:p w14:paraId="34170083" w14:textId="77777777" w:rsidR="000F30BB" w:rsidRDefault="00470E83" w:rsidP="00470E83">
      <w:pPr>
        <w:spacing w:before="20" w:after="20"/>
        <w:jc w:val="left"/>
      </w:pPr>
      <w:r>
        <w:rPr>
          <w:szCs w:val="19"/>
        </w:rPr>
        <w:t>▪ صنف 1: (20 * 150) - 5% =</w:t>
      </w:r>
      <w:r>
        <w:rPr>
          <w:szCs w:val="19"/>
        </w:rPr>
        <w:t xml:space="preserve"> 2,850.00 ج.م</w:t>
      </w:r>
    </w:p>
    <w:p w14:paraId="717B7369" w14:textId="77777777" w:rsidR="000F30BB" w:rsidRDefault="00470E83" w:rsidP="00470E83">
      <w:pPr>
        <w:spacing w:before="20" w:after="20"/>
        <w:jc w:val="left"/>
      </w:pPr>
      <w:r>
        <w:rPr>
          <w:szCs w:val="19"/>
        </w:rPr>
        <w:t>▪ صنف 2: (10 * 300) - 100 = 2,900.00 ج.م</w:t>
      </w:r>
    </w:p>
    <w:p w14:paraId="28076A79" w14:textId="77777777" w:rsidR="000F30BB" w:rsidRDefault="00470E83" w:rsidP="00470E83">
      <w:pPr>
        <w:spacing w:before="20" w:after="20"/>
        <w:jc w:val="left"/>
      </w:pPr>
      <w:r>
        <w:rPr>
          <w:szCs w:val="19"/>
        </w:rPr>
        <w:t>▪ صنف 3: (5 * 500) = 2,500.00 ج.م</w:t>
      </w:r>
    </w:p>
    <w:p w14:paraId="3F8C6A04" w14:textId="77777777" w:rsidR="000F30BB" w:rsidRDefault="00470E83" w:rsidP="00470E83">
      <w:pPr>
        <w:spacing w:before="20" w:after="20"/>
        <w:jc w:val="left"/>
      </w:pPr>
      <w:r>
        <w:rPr>
          <w:szCs w:val="19"/>
        </w:rPr>
        <w:t>▪ الصافي قبل الضريبة = 8,250.00 ج.م</w:t>
      </w:r>
    </w:p>
    <w:p w14:paraId="08CBEEED" w14:textId="77777777" w:rsidR="000F30BB" w:rsidRDefault="00470E83" w:rsidP="00470E83">
      <w:pPr>
        <w:spacing w:before="20" w:after="20"/>
        <w:jc w:val="left"/>
      </w:pPr>
      <w:r>
        <w:rPr>
          <w:szCs w:val="19"/>
        </w:rPr>
        <w:lastRenderedPageBreak/>
        <w:t>▪ ضريبة القيمة المضافة (14%) = 1,155.00 ج.م</w:t>
      </w:r>
    </w:p>
    <w:p w14:paraId="1299BAEA" w14:textId="77777777" w:rsidR="000F30BB" w:rsidRDefault="00470E83" w:rsidP="00470E83">
      <w:pPr>
        <w:spacing w:before="20" w:after="20"/>
        <w:jc w:val="left"/>
      </w:pPr>
      <w:r>
        <w:rPr>
          <w:szCs w:val="19"/>
        </w:rPr>
        <w:t>▪ الإجمالي النهائي = 9,405.00 ج.م</w:t>
      </w:r>
    </w:p>
    <w:p w14:paraId="2EA45B0E" w14:textId="77777777" w:rsidR="000F30BB" w:rsidRDefault="00470E83" w:rsidP="00470E83">
      <w:pPr>
        <w:spacing w:before="20" w:after="20"/>
        <w:jc w:val="left"/>
      </w:pPr>
      <w:r>
        <w:rPr>
          <w:color w:val="1E293B"/>
          <w:szCs w:val="19"/>
        </w:rPr>
        <w:t>☐  رصيد المخزن لا ينقص نهائياً.</w:t>
      </w:r>
    </w:p>
    <w:p w14:paraId="7245FCD4" w14:textId="77777777" w:rsidR="000F30BB" w:rsidRDefault="00470E83" w:rsidP="00470E83">
      <w:pPr>
        <w:spacing w:before="20" w:after="20"/>
        <w:jc w:val="left"/>
      </w:pPr>
      <w:r>
        <w:rPr>
          <w:color w:val="1E293B"/>
          <w:szCs w:val="19"/>
        </w:rPr>
        <w:t>☐  لا يتم توليد أي قي</w:t>
      </w:r>
      <w:r>
        <w:rPr>
          <w:color w:val="1E293B"/>
          <w:szCs w:val="19"/>
        </w:rPr>
        <w:t>د محاسبي.</w:t>
      </w:r>
    </w:p>
    <w:p w14:paraId="02013B91" w14:textId="77777777" w:rsidR="000F30BB" w:rsidRDefault="00470E83" w:rsidP="00470E83">
      <w:pPr>
        <w:spacing w:before="120" w:after="40"/>
        <w:jc w:val="left"/>
      </w:pPr>
      <w:r>
        <w:rPr>
          <w:b/>
          <w:bCs/>
          <w:color w:val="B91C1C"/>
          <w:sz w:val="21"/>
          <w:szCs w:val="21"/>
        </w:rPr>
        <w:t>TC-QUO-002</w:t>
      </w:r>
      <w:r>
        <w:rPr>
          <w:b/>
          <w:bCs/>
          <w:color w:val="0284C7"/>
          <w:sz w:val="21"/>
          <w:szCs w:val="21"/>
        </w:rPr>
        <w:t>: تعديل عرض السعر وتغيير الحالات (Draft -&gt; Sent -&gt; Approved)</w:t>
      </w:r>
    </w:p>
    <w:p w14:paraId="0456E88B" w14:textId="77777777" w:rsidR="000F30BB" w:rsidRDefault="00470E83" w:rsidP="00470E83">
      <w:pPr>
        <w:spacing w:before="20" w:after="20"/>
        <w:jc w:val="left"/>
      </w:pPr>
      <w:r>
        <w:rPr>
          <w:szCs w:val="19"/>
        </w:rPr>
        <w:t xml:space="preserve">▪ </w:t>
      </w:r>
      <w:r>
        <w:rPr>
          <w:b/>
          <w:bCs/>
          <w:color w:val="0F172A"/>
          <w:szCs w:val="19"/>
        </w:rPr>
        <w:t>الخطوات:</w:t>
      </w:r>
    </w:p>
    <w:p w14:paraId="1523DF30" w14:textId="77777777" w:rsidR="000F30BB" w:rsidRDefault="00470E83" w:rsidP="00470E83">
      <w:pPr>
        <w:spacing w:before="20" w:after="20"/>
        <w:jc w:val="left"/>
      </w:pPr>
      <w:r>
        <w:rPr>
          <w:szCs w:val="19"/>
        </w:rPr>
        <w:t xml:space="preserve">1. افتح عرض السعر وعدّل كمية الصنف الأول إلى </w:t>
      </w:r>
      <w:r>
        <w:rPr>
          <w:b/>
          <w:bCs/>
          <w:color w:val="B91C1C"/>
          <w:szCs w:val="19"/>
        </w:rPr>
        <w:t>25</w:t>
      </w:r>
      <w:r>
        <w:rPr>
          <w:szCs w:val="19"/>
        </w:rPr>
        <w:t>.</w:t>
      </w:r>
    </w:p>
    <w:p w14:paraId="1C35F1DF" w14:textId="77777777" w:rsidR="000F30BB" w:rsidRDefault="00470E83" w:rsidP="00470E83">
      <w:pPr>
        <w:spacing w:before="20" w:after="20"/>
        <w:jc w:val="left"/>
      </w:pPr>
      <w:r>
        <w:rPr>
          <w:szCs w:val="19"/>
        </w:rPr>
        <w:t>2. غيّر حالة العرض من "مسودة" إلى "تم الإرسال للعميل"، ثم إلى "معتمد من العميل".</w:t>
      </w:r>
    </w:p>
    <w:p w14:paraId="5C8CC081"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EC1F7CF" w14:textId="77777777" w:rsidR="000F30BB" w:rsidRDefault="00470E83" w:rsidP="00470E83">
      <w:pPr>
        <w:spacing w:before="20" w:after="20"/>
        <w:jc w:val="left"/>
      </w:pPr>
      <w:r>
        <w:rPr>
          <w:color w:val="1E293B"/>
          <w:szCs w:val="19"/>
        </w:rPr>
        <w:t>☐  إعادة احتسا</w:t>
      </w:r>
      <w:r>
        <w:rPr>
          <w:color w:val="1E293B"/>
          <w:szCs w:val="19"/>
        </w:rPr>
        <w:t>ب الإجماليات بدقة بعد التعديل، وتوثيق سجل الحالات.</w:t>
      </w:r>
    </w:p>
    <w:p w14:paraId="124C8164" w14:textId="77777777" w:rsidR="000F30BB" w:rsidRDefault="00470E83" w:rsidP="00470E83">
      <w:pPr>
        <w:spacing w:before="120" w:after="40"/>
        <w:jc w:val="left"/>
      </w:pPr>
      <w:r>
        <w:rPr>
          <w:b/>
          <w:bCs/>
          <w:color w:val="B91C1C"/>
          <w:sz w:val="21"/>
          <w:szCs w:val="21"/>
        </w:rPr>
        <w:t>TC-QUO-003</w:t>
      </w:r>
      <w:r>
        <w:rPr>
          <w:b/>
          <w:bCs/>
          <w:color w:val="0284C7"/>
          <w:sz w:val="21"/>
          <w:szCs w:val="21"/>
        </w:rPr>
        <w:t>: طباعة وتصدير عرض السعر (PDF / Print View)</w:t>
      </w:r>
    </w:p>
    <w:p w14:paraId="1C0C8DDB" w14:textId="77777777" w:rsidR="000F30BB" w:rsidRDefault="00470E83" w:rsidP="00470E83">
      <w:pPr>
        <w:spacing w:before="20" w:after="20"/>
        <w:jc w:val="left"/>
      </w:pPr>
      <w:r>
        <w:rPr>
          <w:szCs w:val="19"/>
        </w:rPr>
        <w:t xml:space="preserve">▪ </w:t>
      </w:r>
      <w:r>
        <w:rPr>
          <w:b/>
          <w:bCs/>
          <w:color w:val="0F172A"/>
          <w:szCs w:val="19"/>
        </w:rPr>
        <w:t>الخطوات:</w:t>
      </w:r>
    </w:p>
    <w:p w14:paraId="28AACAB3" w14:textId="77777777" w:rsidR="000F30BB" w:rsidRDefault="00470E83" w:rsidP="00470E83">
      <w:pPr>
        <w:spacing w:before="20" w:after="20"/>
        <w:jc w:val="left"/>
      </w:pPr>
      <w:r>
        <w:rPr>
          <w:szCs w:val="19"/>
        </w:rPr>
        <w:t xml:space="preserve">1. اضغط زر </w:t>
      </w:r>
      <w:r>
        <w:rPr>
          <w:b/>
          <w:bCs/>
          <w:color w:val="0F172A"/>
          <w:szCs w:val="19"/>
        </w:rPr>
        <w:t>طباعة عرض السعر</w:t>
      </w:r>
      <w:r>
        <w:rPr>
          <w:szCs w:val="19"/>
        </w:rPr>
        <w:t xml:space="preserve"> وزر </w:t>
      </w:r>
      <w:r>
        <w:rPr>
          <w:b/>
          <w:bCs/>
          <w:color w:val="0F172A"/>
          <w:szCs w:val="19"/>
        </w:rPr>
        <w:t>تصدير PDF</w:t>
      </w:r>
      <w:r>
        <w:rPr>
          <w:szCs w:val="19"/>
        </w:rPr>
        <w:t>.</w:t>
      </w:r>
    </w:p>
    <w:p w14:paraId="3B2EFB16"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4634E77" w14:textId="77777777" w:rsidR="000F30BB" w:rsidRDefault="00470E83" w:rsidP="00470E83">
      <w:pPr>
        <w:spacing w:before="20" w:after="20"/>
        <w:jc w:val="left"/>
      </w:pPr>
      <w:r>
        <w:rPr>
          <w:color w:val="1E293B"/>
          <w:szCs w:val="19"/>
        </w:rPr>
        <w:t xml:space="preserve">☐  ظهور قالب طباعة احترافي بشعار الشركة، الشروط، تفاصيل الأسعار، </w:t>
      </w:r>
      <w:r>
        <w:rPr>
          <w:color w:val="1E293B"/>
          <w:szCs w:val="19"/>
        </w:rPr>
        <w:t>والمجموع النهائي بتنسيق عربي منضبط.</w:t>
      </w:r>
    </w:p>
    <w:p w14:paraId="40C5EC0B" w14:textId="77777777" w:rsidR="000F30BB" w:rsidRDefault="00470E83" w:rsidP="00470E83">
      <w:pPr>
        <w:spacing w:before="120" w:after="40"/>
        <w:jc w:val="left"/>
      </w:pPr>
      <w:r>
        <w:rPr>
          <w:b/>
          <w:bCs/>
          <w:color w:val="B91C1C"/>
          <w:sz w:val="21"/>
          <w:szCs w:val="21"/>
        </w:rPr>
        <w:t>TC-QUO-004</w:t>
      </w:r>
      <w:r>
        <w:rPr>
          <w:b/>
          <w:bCs/>
          <w:color w:val="0284C7"/>
          <w:sz w:val="21"/>
          <w:szCs w:val="21"/>
        </w:rPr>
        <w:t>: التحويل المباشر من عرض السعر إلى أمر بيع أو فاتورة</w:t>
      </w:r>
    </w:p>
    <w:p w14:paraId="03FD4069" w14:textId="77777777" w:rsidR="000F30BB" w:rsidRDefault="00470E83" w:rsidP="00470E83">
      <w:pPr>
        <w:spacing w:before="20" w:after="20"/>
        <w:jc w:val="left"/>
      </w:pPr>
      <w:r>
        <w:rPr>
          <w:szCs w:val="19"/>
        </w:rPr>
        <w:t xml:space="preserve">▪ </w:t>
      </w:r>
      <w:r>
        <w:rPr>
          <w:b/>
          <w:bCs/>
          <w:color w:val="0F172A"/>
          <w:szCs w:val="19"/>
        </w:rPr>
        <w:t>الخطوات:</w:t>
      </w:r>
    </w:p>
    <w:p w14:paraId="259CAA87" w14:textId="77777777" w:rsidR="000F30BB" w:rsidRDefault="00470E83" w:rsidP="00470E83">
      <w:pPr>
        <w:spacing w:before="20" w:after="20"/>
        <w:jc w:val="left"/>
      </w:pPr>
      <w:r>
        <w:rPr>
          <w:szCs w:val="19"/>
        </w:rPr>
        <w:t xml:space="preserve">1. من داخل عرض السعر المعتمد، اضغط زر </w:t>
      </w:r>
      <w:r>
        <w:rPr>
          <w:b/>
          <w:bCs/>
          <w:color w:val="0F172A"/>
          <w:szCs w:val="19"/>
        </w:rPr>
        <w:t>تحويل إلى أمر بيع</w:t>
      </w:r>
      <w:r>
        <w:rPr>
          <w:szCs w:val="19"/>
        </w:rPr>
        <w:t xml:space="preserve"> أو </w:t>
      </w:r>
      <w:r>
        <w:rPr>
          <w:b/>
          <w:bCs/>
          <w:color w:val="0F172A"/>
          <w:szCs w:val="19"/>
        </w:rPr>
        <w:t>تحويل إلى فاتورة مبيعات</w:t>
      </w:r>
      <w:r>
        <w:rPr>
          <w:szCs w:val="19"/>
        </w:rPr>
        <w:t>.</w:t>
      </w:r>
    </w:p>
    <w:p w14:paraId="0646C13B"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636FB326" w14:textId="77777777" w:rsidR="000F30BB" w:rsidRDefault="00470E83" w:rsidP="00470E83">
      <w:pPr>
        <w:spacing w:before="20" w:after="20"/>
        <w:jc w:val="left"/>
      </w:pPr>
      <w:r>
        <w:rPr>
          <w:color w:val="1E293B"/>
          <w:szCs w:val="19"/>
        </w:rPr>
        <w:t>☐  تفتح صفحة المستند الجديد معبأة بنسبة 10</w:t>
      </w:r>
      <w:r>
        <w:rPr>
          <w:color w:val="1E293B"/>
          <w:szCs w:val="19"/>
        </w:rPr>
        <w:t>0% بكافة البنود، الكميات، الأسعار، الخصومات، والعميل.</w:t>
      </w:r>
    </w:p>
    <w:p w14:paraId="4F3893EB" w14:textId="77777777" w:rsidR="000F30BB" w:rsidRDefault="00470E83" w:rsidP="00470E83">
      <w:pPr>
        <w:spacing w:before="20" w:after="20"/>
        <w:jc w:val="left"/>
      </w:pPr>
      <w:r>
        <w:rPr>
          <w:color w:val="1E293B"/>
          <w:szCs w:val="19"/>
        </w:rPr>
        <w:t>☐  تتغير حالة عرض السعر تلقائياً إلى "تم التحويل (Converted)" مع وجود رابط مباشر للمستند المتولد، ومنع تكرار التحويل.</w:t>
      </w:r>
    </w:p>
    <w:p w14:paraId="488F736A" w14:textId="77777777" w:rsidR="000F30BB" w:rsidRDefault="00470E83" w:rsidP="00470E83">
      <w:pPr>
        <w:pBdr>
          <w:bottom w:val="single" w:sz="4" w:space="4" w:color="E2E8F0"/>
        </w:pBdr>
        <w:spacing w:before="200" w:after="60"/>
        <w:jc w:val="left"/>
      </w:pPr>
      <w:r>
        <w:rPr>
          <w:b/>
          <w:bCs/>
          <w:color w:val="0F172A"/>
          <w:sz w:val="23"/>
          <w:szCs w:val="23"/>
        </w:rPr>
        <w:t>📦 القسم 4: إدارة أوامر البيع وتأكيد الطلبات (Sales Orders Management)</w:t>
      </w:r>
    </w:p>
    <w:p w14:paraId="424B8991" w14:textId="77777777" w:rsidR="000F30BB" w:rsidRDefault="00470E83" w:rsidP="00470E83">
      <w:pPr>
        <w:spacing w:before="120" w:after="40"/>
        <w:jc w:val="left"/>
      </w:pPr>
      <w:r>
        <w:rPr>
          <w:b/>
          <w:bCs/>
          <w:color w:val="B91C1C"/>
          <w:sz w:val="21"/>
          <w:szCs w:val="21"/>
        </w:rPr>
        <w:t>TC-ORD-001</w:t>
      </w:r>
      <w:r>
        <w:rPr>
          <w:b/>
          <w:bCs/>
          <w:color w:val="0284C7"/>
          <w:sz w:val="21"/>
          <w:szCs w:val="21"/>
        </w:rPr>
        <w:t>: إ</w:t>
      </w:r>
      <w:r>
        <w:rPr>
          <w:b/>
          <w:bCs/>
          <w:color w:val="0284C7"/>
          <w:sz w:val="21"/>
          <w:szCs w:val="21"/>
        </w:rPr>
        <w:t>نشاء وتأكيد أمر بيع (Sales Order Confirmation)</w:t>
      </w:r>
    </w:p>
    <w:p w14:paraId="66E95445" w14:textId="77777777" w:rsidR="000F30BB" w:rsidRDefault="00470E83" w:rsidP="00470E83">
      <w:pPr>
        <w:spacing w:before="20" w:after="20"/>
        <w:jc w:val="left"/>
      </w:pPr>
      <w:r>
        <w:rPr>
          <w:szCs w:val="19"/>
        </w:rPr>
        <w:t xml:space="preserve">▪ </w:t>
      </w:r>
      <w:r>
        <w:rPr>
          <w:b/>
          <w:bCs/>
          <w:color w:val="0F172A"/>
          <w:szCs w:val="19"/>
        </w:rPr>
        <w:t>الهدف:</w:t>
      </w:r>
      <w:r>
        <w:rPr>
          <w:szCs w:val="19"/>
        </w:rPr>
        <w:t xml:space="preserve"> التأكد من إثبات الطلب وحجز المخزون قبل الصرف الفعلي.</w:t>
      </w:r>
    </w:p>
    <w:p w14:paraId="2052B7AE" w14:textId="77777777" w:rsidR="000F30BB" w:rsidRDefault="00470E83" w:rsidP="00470E83">
      <w:pPr>
        <w:spacing w:before="20" w:after="20"/>
        <w:jc w:val="left"/>
      </w:pPr>
      <w:r>
        <w:rPr>
          <w:szCs w:val="19"/>
        </w:rPr>
        <w:t xml:space="preserve">▪ </w:t>
      </w:r>
      <w:r>
        <w:rPr>
          <w:b/>
          <w:bCs/>
          <w:color w:val="0F172A"/>
          <w:szCs w:val="19"/>
        </w:rPr>
        <w:t>الخطوات:</w:t>
      </w:r>
    </w:p>
    <w:p w14:paraId="205D552C" w14:textId="77777777" w:rsidR="000F30BB" w:rsidRDefault="00470E83" w:rsidP="00470E83">
      <w:pPr>
        <w:spacing w:before="20" w:after="20"/>
        <w:jc w:val="left"/>
      </w:pPr>
      <w:r>
        <w:rPr>
          <w:szCs w:val="19"/>
        </w:rPr>
        <w:t xml:space="preserve">1. انتقل إلى </w:t>
      </w:r>
      <w:r>
        <w:rPr>
          <w:b/>
          <w:bCs/>
          <w:color w:val="0F172A"/>
          <w:szCs w:val="19"/>
        </w:rPr>
        <w:t>المبيعات</w:t>
      </w:r>
      <w:r>
        <w:rPr>
          <w:szCs w:val="19"/>
        </w:rPr>
        <w:t xml:space="preserve"> ⬅️ </w:t>
      </w:r>
      <w:r>
        <w:rPr>
          <w:b/>
          <w:bCs/>
          <w:color w:val="0F172A"/>
          <w:szCs w:val="19"/>
        </w:rPr>
        <w:t>أوامر البيع</w:t>
      </w:r>
      <w:r>
        <w:rPr>
          <w:szCs w:val="19"/>
        </w:rPr>
        <w:t xml:space="preserve"> ⬅️ </w:t>
      </w:r>
      <w:r>
        <w:rPr>
          <w:b/>
          <w:bCs/>
          <w:color w:val="0F172A"/>
          <w:szCs w:val="19"/>
        </w:rPr>
        <w:t>أمر بيع جديد</w:t>
      </w:r>
      <w:r>
        <w:rPr>
          <w:szCs w:val="19"/>
        </w:rPr>
        <w:t>.</w:t>
      </w:r>
    </w:p>
    <w:p w14:paraId="37992CFC" w14:textId="77777777" w:rsidR="000F30BB" w:rsidRDefault="00470E83" w:rsidP="00470E83">
      <w:pPr>
        <w:spacing w:before="20" w:after="20"/>
        <w:jc w:val="left"/>
      </w:pPr>
      <w:r>
        <w:rPr>
          <w:szCs w:val="19"/>
        </w:rPr>
        <w:t xml:space="preserve">2. اختر العميل </w:t>
      </w:r>
      <w:r>
        <w:rPr>
          <w:b/>
          <w:bCs/>
          <w:color w:val="B91C1C"/>
          <w:szCs w:val="19"/>
        </w:rPr>
        <w:t>شركة النور</w:t>
      </w:r>
      <w:r>
        <w:rPr>
          <w:szCs w:val="19"/>
        </w:rPr>
        <w:t xml:space="preserve">، المخزن: </w:t>
      </w:r>
      <w:r>
        <w:rPr>
          <w:b/>
          <w:bCs/>
          <w:color w:val="B91C1C"/>
          <w:szCs w:val="19"/>
        </w:rPr>
        <w:t>المخزن الرئيسي</w:t>
      </w:r>
      <w:r>
        <w:rPr>
          <w:szCs w:val="19"/>
        </w:rPr>
        <w:t>، تاريخ التوصيل المتوقع.</w:t>
      </w:r>
    </w:p>
    <w:p w14:paraId="0A5F9BA3" w14:textId="77777777" w:rsidR="000F30BB" w:rsidRDefault="00470E83" w:rsidP="00470E83">
      <w:pPr>
        <w:spacing w:before="20" w:after="20"/>
        <w:jc w:val="left"/>
      </w:pPr>
      <w:r>
        <w:rPr>
          <w:szCs w:val="19"/>
        </w:rPr>
        <w:t xml:space="preserve">3. أضف صنف كمية </w:t>
      </w:r>
      <w:r>
        <w:rPr>
          <w:b/>
          <w:bCs/>
          <w:color w:val="B91C1C"/>
          <w:szCs w:val="19"/>
        </w:rPr>
        <w:t>30 قطعة</w:t>
      </w:r>
      <w:r>
        <w:rPr>
          <w:szCs w:val="19"/>
        </w:rPr>
        <w:t xml:space="preserve"> بسعر </w:t>
      </w:r>
      <w:r>
        <w:rPr>
          <w:b/>
          <w:bCs/>
          <w:color w:val="B91C1C"/>
          <w:szCs w:val="19"/>
        </w:rPr>
        <w:t>100.00 ج.م</w:t>
      </w:r>
      <w:r>
        <w:rPr>
          <w:szCs w:val="19"/>
        </w:rPr>
        <w:t xml:space="preserve"> ⬅️ اضغط </w:t>
      </w:r>
      <w:r>
        <w:rPr>
          <w:b/>
          <w:bCs/>
          <w:color w:val="0F172A"/>
          <w:szCs w:val="19"/>
        </w:rPr>
        <w:t>حفظ وتأكيد الأمر</w:t>
      </w:r>
      <w:r>
        <w:rPr>
          <w:szCs w:val="19"/>
        </w:rPr>
        <w:t>.</w:t>
      </w:r>
    </w:p>
    <w:p w14:paraId="10E278C3"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5B3F7B53" w14:textId="77777777" w:rsidR="000F30BB" w:rsidRDefault="00470E83" w:rsidP="00470E83">
      <w:pPr>
        <w:spacing w:before="20" w:after="20"/>
        <w:jc w:val="left"/>
      </w:pPr>
      <w:r>
        <w:rPr>
          <w:color w:val="1E293B"/>
          <w:szCs w:val="19"/>
        </w:rPr>
        <w:t xml:space="preserve">☐  يظهر أمر البيع بحالة </w:t>
      </w:r>
      <w:r>
        <w:rPr>
          <w:b/>
          <w:bCs/>
          <w:color w:val="1E293B"/>
          <w:szCs w:val="19"/>
        </w:rPr>
        <w:t>مؤكد (Confirmed)</w:t>
      </w:r>
      <w:r>
        <w:rPr>
          <w:color w:val="1E293B"/>
          <w:szCs w:val="19"/>
        </w:rPr>
        <w:t xml:space="preserve"> وجاهز للتجهيز.</w:t>
      </w:r>
    </w:p>
    <w:p w14:paraId="2D6AF89E" w14:textId="77777777" w:rsidR="000F30BB" w:rsidRDefault="00470E83" w:rsidP="00470E83">
      <w:pPr>
        <w:spacing w:before="20" w:after="20"/>
        <w:jc w:val="left"/>
      </w:pPr>
      <w:r>
        <w:rPr>
          <w:color w:val="1E293B"/>
          <w:szCs w:val="19"/>
        </w:rPr>
        <w:t>☐  لا يتم توليد قيد مالي مباشر، وتظهر حالة التسليم "لم يتم التسليم بعد (Unfulfilled)".</w:t>
      </w:r>
    </w:p>
    <w:p w14:paraId="7BD09A97" w14:textId="77777777" w:rsidR="000F30BB" w:rsidRDefault="00470E83" w:rsidP="00470E83">
      <w:pPr>
        <w:spacing w:before="120" w:after="40"/>
        <w:jc w:val="left"/>
      </w:pPr>
      <w:r>
        <w:rPr>
          <w:b/>
          <w:bCs/>
          <w:color w:val="B91C1C"/>
          <w:sz w:val="21"/>
          <w:szCs w:val="21"/>
        </w:rPr>
        <w:lastRenderedPageBreak/>
        <w:t>TC-ORD-002</w:t>
      </w:r>
      <w:r>
        <w:rPr>
          <w:b/>
          <w:bCs/>
          <w:color w:val="0284C7"/>
          <w:sz w:val="21"/>
          <w:szCs w:val="21"/>
        </w:rPr>
        <w:t>: حجز المخزون لأم</w:t>
      </w:r>
      <w:r>
        <w:rPr>
          <w:b/>
          <w:bCs/>
          <w:color w:val="0284C7"/>
          <w:sz w:val="21"/>
          <w:szCs w:val="21"/>
        </w:rPr>
        <w:t>ر البيع (Stock Allocation &amp; ATP)</w:t>
      </w:r>
    </w:p>
    <w:p w14:paraId="0CC780DB" w14:textId="77777777" w:rsidR="000F30BB" w:rsidRDefault="00470E83" w:rsidP="00470E83">
      <w:pPr>
        <w:spacing w:before="20" w:after="20"/>
        <w:jc w:val="left"/>
      </w:pPr>
      <w:r>
        <w:rPr>
          <w:szCs w:val="19"/>
        </w:rPr>
        <w:t xml:space="preserve">▪ </w:t>
      </w:r>
      <w:r>
        <w:rPr>
          <w:b/>
          <w:bCs/>
          <w:color w:val="0F172A"/>
          <w:szCs w:val="19"/>
        </w:rPr>
        <w:t>الخطوات:</w:t>
      </w:r>
    </w:p>
    <w:p w14:paraId="5CA6F78C" w14:textId="77777777" w:rsidR="000F30BB" w:rsidRDefault="00470E83" w:rsidP="00470E83">
      <w:pPr>
        <w:spacing w:before="20" w:after="20"/>
        <w:jc w:val="left"/>
      </w:pPr>
      <w:r>
        <w:rPr>
          <w:szCs w:val="19"/>
        </w:rPr>
        <w:t>1. بعد تأكيد أمر البيع (طلب 30 قطعة)، افتح بطاقة الصنف في المخزن.</w:t>
      </w:r>
    </w:p>
    <w:p w14:paraId="0C739339"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48E3B19F" w14:textId="77777777" w:rsidR="000F30BB" w:rsidRDefault="00470E83" w:rsidP="00470E83">
      <w:pPr>
        <w:spacing w:before="20" w:after="20"/>
        <w:jc w:val="left"/>
      </w:pPr>
      <w:r>
        <w:rPr>
          <w:color w:val="1E293B"/>
          <w:szCs w:val="19"/>
        </w:rPr>
        <w:t xml:space="preserve">☐  الرصيد الكلي في المخزن كما هو، ولكن الكمية </w:t>
      </w:r>
      <w:r>
        <w:rPr>
          <w:b/>
          <w:bCs/>
          <w:color w:val="1E293B"/>
          <w:szCs w:val="19"/>
        </w:rPr>
        <w:t>المحجوزة (Reserved)</w:t>
      </w:r>
      <w:r>
        <w:rPr>
          <w:color w:val="1E293B"/>
          <w:szCs w:val="19"/>
        </w:rPr>
        <w:t xml:space="preserve"> تزيد بـ </w:t>
      </w:r>
      <w:r>
        <w:rPr>
          <w:b/>
          <w:bCs/>
          <w:color w:val="B91C1C"/>
          <w:szCs w:val="19"/>
        </w:rPr>
        <w:t>30</w:t>
      </w:r>
      <w:r>
        <w:rPr>
          <w:color w:val="1E293B"/>
          <w:szCs w:val="19"/>
        </w:rPr>
        <w:t xml:space="preserve">، والكمية </w:t>
      </w:r>
      <w:r>
        <w:rPr>
          <w:b/>
          <w:bCs/>
          <w:color w:val="1E293B"/>
          <w:szCs w:val="19"/>
        </w:rPr>
        <w:t xml:space="preserve">المتاحة للبيع (Available to </w:t>
      </w:r>
      <w:r>
        <w:rPr>
          <w:b/>
          <w:bCs/>
          <w:color w:val="1E293B"/>
          <w:szCs w:val="19"/>
        </w:rPr>
        <w:t>Promise)</w:t>
      </w:r>
      <w:r>
        <w:rPr>
          <w:color w:val="1E293B"/>
          <w:szCs w:val="19"/>
        </w:rPr>
        <w:t xml:space="preserve"> تنخفض بـ </w:t>
      </w:r>
      <w:r>
        <w:rPr>
          <w:b/>
          <w:bCs/>
          <w:color w:val="B91C1C"/>
          <w:szCs w:val="19"/>
        </w:rPr>
        <w:t>30</w:t>
      </w:r>
      <w:r>
        <w:rPr>
          <w:color w:val="1E293B"/>
          <w:szCs w:val="19"/>
        </w:rPr>
        <w:t>.</w:t>
      </w:r>
    </w:p>
    <w:p w14:paraId="6221F847" w14:textId="77777777" w:rsidR="000F30BB" w:rsidRDefault="00470E83" w:rsidP="00470E83">
      <w:pPr>
        <w:spacing w:before="120" w:after="40"/>
        <w:jc w:val="left"/>
      </w:pPr>
      <w:r>
        <w:rPr>
          <w:b/>
          <w:bCs/>
          <w:color w:val="B91C1C"/>
          <w:sz w:val="21"/>
          <w:szCs w:val="21"/>
        </w:rPr>
        <w:t>TC-ORD-003</w:t>
      </w:r>
      <w:r>
        <w:rPr>
          <w:b/>
          <w:bCs/>
          <w:color w:val="0284C7"/>
          <w:sz w:val="21"/>
          <w:szCs w:val="21"/>
        </w:rPr>
        <w:t>: إلغاء أمر البيع وفك حجز المخزون (Cancel Sales Order)</w:t>
      </w:r>
    </w:p>
    <w:p w14:paraId="4C3E9BA0" w14:textId="77777777" w:rsidR="000F30BB" w:rsidRDefault="00470E83" w:rsidP="00470E83">
      <w:pPr>
        <w:spacing w:before="20" w:after="20"/>
        <w:jc w:val="left"/>
      </w:pPr>
      <w:r>
        <w:rPr>
          <w:szCs w:val="19"/>
        </w:rPr>
        <w:t xml:space="preserve">▪ </w:t>
      </w:r>
      <w:r>
        <w:rPr>
          <w:b/>
          <w:bCs/>
          <w:color w:val="0F172A"/>
          <w:szCs w:val="19"/>
        </w:rPr>
        <w:t>الخطوات:</w:t>
      </w:r>
    </w:p>
    <w:p w14:paraId="18E52F2E" w14:textId="77777777" w:rsidR="000F30BB" w:rsidRDefault="00470E83" w:rsidP="00470E83">
      <w:pPr>
        <w:spacing w:before="20" w:after="20"/>
        <w:jc w:val="left"/>
      </w:pPr>
      <w:r>
        <w:rPr>
          <w:szCs w:val="19"/>
        </w:rPr>
        <w:t>1. قم بإلغاء أمر بيع مؤكد لم يتم تسليمه.</w:t>
      </w:r>
    </w:p>
    <w:p w14:paraId="2B4FBA53"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CABC7FD" w14:textId="77777777" w:rsidR="000F30BB" w:rsidRDefault="00470E83" w:rsidP="00470E83">
      <w:pPr>
        <w:spacing w:before="20" w:after="20"/>
        <w:jc w:val="left"/>
      </w:pPr>
      <w:r>
        <w:rPr>
          <w:color w:val="1E293B"/>
          <w:szCs w:val="19"/>
        </w:rPr>
        <w:t xml:space="preserve">☐  تتحول حالة أمر البيع إلى </w:t>
      </w:r>
      <w:r>
        <w:rPr>
          <w:b/>
          <w:bCs/>
          <w:color w:val="1E293B"/>
          <w:szCs w:val="19"/>
        </w:rPr>
        <w:t>ملغي (Cancelled)</w:t>
      </w:r>
      <w:r>
        <w:rPr>
          <w:color w:val="1E293B"/>
          <w:szCs w:val="19"/>
        </w:rPr>
        <w:t>.</w:t>
      </w:r>
    </w:p>
    <w:p w14:paraId="5523F379" w14:textId="77777777" w:rsidR="000F30BB" w:rsidRDefault="00470E83" w:rsidP="00470E83">
      <w:pPr>
        <w:spacing w:before="20" w:after="20"/>
        <w:jc w:val="left"/>
      </w:pPr>
      <w:r>
        <w:rPr>
          <w:color w:val="1E293B"/>
          <w:szCs w:val="19"/>
        </w:rPr>
        <w:t>☐  يتم فك حجز الكميات فوراً وتعود متاحة للبيع في ال</w:t>
      </w:r>
      <w:r>
        <w:rPr>
          <w:color w:val="1E293B"/>
          <w:szCs w:val="19"/>
        </w:rPr>
        <w:t>مخزن.</w:t>
      </w:r>
    </w:p>
    <w:p w14:paraId="5F405C7F" w14:textId="77777777" w:rsidR="000F30BB" w:rsidRDefault="00470E83" w:rsidP="00470E83">
      <w:pPr>
        <w:pBdr>
          <w:bottom w:val="single" w:sz="4" w:space="4" w:color="E2E8F0"/>
        </w:pBdr>
        <w:spacing w:before="200" w:after="60"/>
        <w:jc w:val="left"/>
      </w:pPr>
      <w:r>
        <w:rPr>
          <w:b/>
          <w:bCs/>
          <w:color w:val="0F172A"/>
          <w:sz w:val="23"/>
          <w:szCs w:val="23"/>
        </w:rPr>
        <w:t>🚚 القسم 5: إذون تسليم البضائع والصرف المخزني (Delivery Notes &amp; Fulfillment)</w:t>
      </w:r>
    </w:p>
    <w:p w14:paraId="4329516C" w14:textId="77777777" w:rsidR="000F30BB" w:rsidRDefault="00470E83" w:rsidP="00470E83">
      <w:pPr>
        <w:spacing w:before="120" w:after="40"/>
        <w:jc w:val="left"/>
      </w:pPr>
      <w:r>
        <w:rPr>
          <w:b/>
          <w:bCs/>
          <w:color w:val="B91C1C"/>
          <w:sz w:val="21"/>
          <w:szCs w:val="21"/>
        </w:rPr>
        <w:t>TC-DEL-001</w:t>
      </w:r>
      <w:r>
        <w:rPr>
          <w:b/>
          <w:bCs/>
          <w:color w:val="0284C7"/>
          <w:sz w:val="21"/>
          <w:szCs w:val="21"/>
        </w:rPr>
        <w:t>: إصدار إذن تسليم بضاعة كامل من أمر البيع — [فحص القيد 🔍]</w:t>
      </w:r>
    </w:p>
    <w:p w14:paraId="23257B8C" w14:textId="77777777" w:rsidR="000F30BB" w:rsidRDefault="00470E83" w:rsidP="00470E83">
      <w:pPr>
        <w:spacing w:before="20" w:after="20"/>
        <w:jc w:val="left"/>
      </w:pPr>
      <w:r>
        <w:rPr>
          <w:szCs w:val="19"/>
        </w:rPr>
        <w:t xml:space="preserve">▪ </w:t>
      </w:r>
      <w:r>
        <w:rPr>
          <w:b/>
          <w:bCs/>
          <w:color w:val="0F172A"/>
          <w:szCs w:val="19"/>
        </w:rPr>
        <w:t>الهدف:</w:t>
      </w:r>
      <w:r>
        <w:rPr>
          <w:szCs w:val="19"/>
        </w:rPr>
        <w:t xml:space="preserve"> إثبات خروج البضاعة الفعلي من المستودع وقيد تكلفة المبيعات (COGS).</w:t>
      </w:r>
    </w:p>
    <w:p w14:paraId="70015F21" w14:textId="77777777" w:rsidR="000F30BB" w:rsidRDefault="00470E83" w:rsidP="00470E83">
      <w:pPr>
        <w:spacing w:before="20" w:after="20"/>
        <w:jc w:val="left"/>
      </w:pPr>
      <w:r>
        <w:rPr>
          <w:szCs w:val="19"/>
        </w:rPr>
        <w:t xml:space="preserve">▪ </w:t>
      </w:r>
      <w:r>
        <w:rPr>
          <w:b/>
          <w:bCs/>
          <w:color w:val="0F172A"/>
          <w:szCs w:val="19"/>
        </w:rPr>
        <w:t>الخطوات:</w:t>
      </w:r>
    </w:p>
    <w:p w14:paraId="7FAB7ACF" w14:textId="77777777" w:rsidR="000F30BB" w:rsidRDefault="00470E83" w:rsidP="00470E83">
      <w:pPr>
        <w:spacing w:before="20" w:after="20"/>
        <w:jc w:val="left"/>
      </w:pPr>
      <w:r>
        <w:rPr>
          <w:szCs w:val="19"/>
        </w:rPr>
        <w:t xml:space="preserve">1. افتح أمر البيع السابق (30 قطعة) ⬅️ اضغط </w:t>
      </w:r>
      <w:r>
        <w:rPr>
          <w:b/>
          <w:bCs/>
          <w:color w:val="0F172A"/>
          <w:szCs w:val="19"/>
        </w:rPr>
        <w:t>إصدار إذن تسليم بضاعة</w:t>
      </w:r>
      <w:r>
        <w:rPr>
          <w:szCs w:val="19"/>
        </w:rPr>
        <w:t>.</w:t>
      </w:r>
    </w:p>
    <w:p w14:paraId="709340EC" w14:textId="77777777" w:rsidR="000F30BB" w:rsidRDefault="00470E83" w:rsidP="00470E83">
      <w:pPr>
        <w:spacing w:before="20" w:after="20"/>
        <w:jc w:val="left"/>
      </w:pPr>
      <w:r>
        <w:rPr>
          <w:szCs w:val="19"/>
        </w:rPr>
        <w:t xml:space="preserve">2. راجع الكميات وأدخل اسم المستلم ورقم سيارة الشحن ⬅️ اضغط </w:t>
      </w:r>
      <w:r>
        <w:rPr>
          <w:b/>
          <w:bCs/>
          <w:color w:val="0F172A"/>
          <w:szCs w:val="19"/>
        </w:rPr>
        <w:t>تأكيد التسليم والصرف</w:t>
      </w:r>
      <w:r>
        <w:rPr>
          <w:szCs w:val="19"/>
        </w:rPr>
        <w:t>.</w:t>
      </w:r>
    </w:p>
    <w:p w14:paraId="5C2E82F6"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7F63007D" w14:textId="77777777" w:rsidR="000F30BB" w:rsidRDefault="00470E83" w:rsidP="00470E83">
      <w:pPr>
        <w:spacing w:before="20" w:after="20"/>
        <w:jc w:val="left"/>
      </w:pPr>
      <w:r>
        <w:rPr>
          <w:color w:val="1E293B"/>
          <w:szCs w:val="19"/>
        </w:rPr>
        <w:t>☐  رصيد الص</w:t>
      </w:r>
      <w:r>
        <w:rPr>
          <w:color w:val="1E293B"/>
          <w:szCs w:val="19"/>
        </w:rPr>
        <w:t xml:space="preserve">نف في المخزن يقل فعلياً بمقدار </w:t>
      </w:r>
      <w:r>
        <w:rPr>
          <w:b/>
          <w:bCs/>
          <w:color w:val="B91C1C"/>
          <w:szCs w:val="19"/>
        </w:rPr>
        <w:t>30</w:t>
      </w:r>
      <w:r>
        <w:rPr>
          <w:color w:val="1E293B"/>
          <w:szCs w:val="19"/>
        </w:rPr>
        <w:t xml:space="preserve"> قطعة.</w:t>
      </w:r>
    </w:p>
    <w:p w14:paraId="1416B58C" w14:textId="77777777" w:rsidR="000F30BB" w:rsidRDefault="00470E83" w:rsidP="00470E83">
      <w:pPr>
        <w:spacing w:before="20" w:after="20"/>
        <w:jc w:val="left"/>
      </w:pPr>
      <w:r>
        <w:rPr>
          <w:color w:val="1E293B"/>
          <w:szCs w:val="19"/>
        </w:rPr>
        <w:t xml:space="preserve">☐  حالة أمر البيع تتحول إلى </w:t>
      </w:r>
      <w:r>
        <w:rPr>
          <w:b/>
          <w:bCs/>
          <w:color w:val="1E293B"/>
          <w:szCs w:val="19"/>
        </w:rPr>
        <w:t>تم التسليم بالكامل (Delivered / Fulfilled)</w:t>
      </w:r>
      <w:r>
        <w:rPr>
          <w:color w:val="1E293B"/>
          <w:szCs w:val="19"/>
        </w:rPr>
        <w:t>.</w:t>
      </w:r>
    </w:p>
    <w:p w14:paraId="463F7255" w14:textId="77777777" w:rsidR="000F30BB" w:rsidRDefault="00470E83" w:rsidP="00470E83">
      <w:pPr>
        <w:spacing w:before="20" w:after="20"/>
        <w:jc w:val="left"/>
      </w:pPr>
      <w:r>
        <w:rPr>
          <w:color w:val="1E293B"/>
          <w:szCs w:val="19"/>
        </w:rPr>
        <w:t xml:space="preserve">☐  </w:t>
      </w:r>
      <w:r>
        <w:rPr>
          <w:b/>
          <w:bCs/>
          <w:color w:val="1E293B"/>
          <w:szCs w:val="19"/>
        </w:rPr>
        <w:t>🔍 فحص قيد تكلفة البضاعة المباعة (COGS Journal Entry):</w:t>
      </w:r>
    </w:p>
    <w:p w14:paraId="0B1202BF"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تكلفة المبيعات COGS (مدين بالتكلفة الفعلية).</w:t>
      </w:r>
    </w:p>
    <w:p w14:paraId="4D000106"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المخزون (دائن بالتكلفة الفعلية).</w:t>
      </w:r>
    </w:p>
    <w:p w14:paraId="50D84491" w14:textId="77777777" w:rsidR="00470E83" w:rsidRDefault="00470E83" w:rsidP="00470E83">
      <w:pPr>
        <w:spacing w:before="120" w:after="40"/>
        <w:jc w:val="left"/>
        <w:rPr>
          <w:b/>
          <w:bCs/>
          <w:color w:val="B91C1C"/>
          <w:sz w:val="21"/>
          <w:szCs w:val="21"/>
        </w:rPr>
      </w:pPr>
    </w:p>
    <w:p w14:paraId="78B820FA" w14:textId="4A15F543" w:rsidR="00470E83" w:rsidRDefault="00470E83" w:rsidP="00470E83">
      <w:pPr>
        <w:spacing w:before="120" w:after="40"/>
        <w:jc w:val="left"/>
        <w:rPr>
          <w:b/>
          <w:bCs/>
          <w:color w:val="B91C1C"/>
          <w:sz w:val="21"/>
          <w:szCs w:val="21"/>
        </w:rPr>
      </w:pPr>
    </w:p>
    <w:p w14:paraId="476EE82D" w14:textId="04CDE237" w:rsidR="00470E83" w:rsidRDefault="00470E83" w:rsidP="00470E83">
      <w:pPr>
        <w:spacing w:before="120" w:after="40"/>
        <w:jc w:val="left"/>
        <w:rPr>
          <w:b/>
          <w:bCs/>
          <w:color w:val="B91C1C"/>
          <w:sz w:val="21"/>
          <w:szCs w:val="21"/>
        </w:rPr>
      </w:pPr>
    </w:p>
    <w:p w14:paraId="25F49204" w14:textId="77777777" w:rsidR="00470E83" w:rsidRDefault="00470E83" w:rsidP="00470E83">
      <w:pPr>
        <w:spacing w:before="120" w:after="40"/>
        <w:jc w:val="left"/>
        <w:rPr>
          <w:b/>
          <w:bCs/>
          <w:color w:val="B91C1C"/>
          <w:sz w:val="21"/>
          <w:szCs w:val="21"/>
        </w:rPr>
      </w:pPr>
    </w:p>
    <w:p w14:paraId="0F165758" w14:textId="77777777" w:rsidR="00470E83" w:rsidRDefault="00470E83" w:rsidP="00470E83">
      <w:pPr>
        <w:spacing w:before="120" w:after="40"/>
        <w:jc w:val="left"/>
        <w:rPr>
          <w:b/>
          <w:bCs/>
          <w:color w:val="B91C1C"/>
          <w:sz w:val="21"/>
          <w:szCs w:val="21"/>
        </w:rPr>
      </w:pPr>
    </w:p>
    <w:p w14:paraId="14342065" w14:textId="4AD601F8" w:rsidR="000F30BB" w:rsidRDefault="00470E83" w:rsidP="00470E83">
      <w:pPr>
        <w:spacing w:before="120" w:after="40"/>
        <w:jc w:val="left"/>
      </w:pPr>
      <w:r>
        <w:rPr>
          <w:b/>
          <w:bCs/>
          <w:color w:val="B91C1C"/>
          <w:sz w:val="21"/>
          <w:szCs w:val="21"/>
        </w:rPr>
        <w:lastRenderedPageBreak/>
        <w:t>TC-DEL-002</w:t>
      </w:r>
      <w:r>
        <w:rPr>
          <w:b/>
          <w:bCs/>
          <w:color w:val="0284C7"/>
          <w:sz w:val="21"/>
          <w:szCs w:val="21"/>
        </w:rPr>
        <w:t>: التسليم الجزئي للبضائع على دفعات (Partial Delivery Notes)</w:t>
      </w:r>
    </w:p>
    <w:p w14:paraId="2ECB74AC" w14:textId="77777777" w:rsidR="000F30BB" w:rsidRDefault="00470E83" w:rsidP="00470E83">
      <w:pPr>
        <w:spacing w:before="20" w:after="20"/>
        <w:jc w:val="left"/>
      </w:pPr>
      <w:r>
        <w:rPr>
          <w:szCs w:val="19"/>
        </w:rPr>
        <w:t xml:space="preserve">▪ </w:t>
      </w:r>
      <w:r>
        <w:rPr>
          <w:b/>
          <w:bCs/>
          <w:color w:val="0F172A"/>
          <w:szCs w:val="19"/>
        </w:rPr>
        <w:t>الخطوات:</w:t>
      </w:r>
    </w:p>
    <w:p w14:paraId="4E47A3E1" w14:textId="77777777" w:rsidR="000F30BB" w:rsidRDefault="00470E83" w:rsidP="00470E83">
      <w:pPr>
        <w:spacing w:before="20" w:after="20"/>
        <w:jc w:val="left"/>
      </w:pPr>
      <w:r>
        <w:rPr>
          <w:szCs w:val="19"/>
        </w:rPr>
        <w:t xml:space="preserve">1. أمر بيع مطلوب فيه </w:t>
      </w:r>
      <w:r>
        <w:rPr>
          <w:b/>
          <w:bCs/>
          <w:color w:val="B91C1C"/>
          <w:szCs w:val="19"/>
        </w:rPr>
        <w:t>100 قطعة</w:t>
      </w:r>
      <w:r>
        <w:rPr>
          <w:szCs w:val="19"/>
        </w:rPr>
        <w:t>.</w:t>
      </w:r>
    </w:p>
    <w:p w14:paraId="2D66CDD3" w14:textId="77777777" w:rsidR="000F30BB" w:rsidRDefault="00470E83" w:rsidP="00470E83">
      <w:pPr>
        <w:spacing w:before="20" w:after="20"/>
        <w:jc w:val="left"/>
      </w:pPr>
      <w:r>
        <w:rPr>
          <w:szCs w:val="19"/>
        </w:rPr>
        <w:t xml:space="preserve">2. أنشئ إذن تسليم أول بكمية </w:t>
      </w:r>
      <w:r>
        <w:rPr>
          <w:b/>
          <w:bCs/>
          <w:color w:val="B91C1C"/>
          <w:szCs w:val="19"/>
        </w:rPr>
        <w:t>40 قطعة</w:t>
      </w:r>
      <w:r>
        <w:rPr>
          <w:szCs w:val="19"/>
        </w:rPr>
        <w:t xml:space="preserve"> فقط.</w:t>
      </w:r>
    </w:p>
    <w:p w14:paraId="5BF2DE62" w14:textId="77777777" w:rsidR="000F30BB" w:rsidRDefault="00470E83" w:rsidP="00470E83">
      <w:pPr>
        <w:spacing w:before="20" w:after="20"/>
        <w:jc w:val="left"/>
      </w:pPr>
      <w:r>
        <w:rPr>
          <w:szCs w:val="19"/>
        </w:rPr>
        <w:t xml:space="preserve">▪ </w:t>
      </w:r>
      <w:r>
        <w:rPr>
          <w:b/>
          <w:bCs/>
          <w:color w:val="0F172A"/>
          <w:szCs w:val="19"/>
        </w:rPr>
        <w:t>النتيجة المت</w:t>
      </w:r>
      <w:r>
        <w:rPr>
          <w:b/>
          <w:bCs/>
          <w:color w:val="0F172A"/>
          <w:szCs w:val="19"/>
        </w:rPr>
        <w:t>وقعة:</w:t>
      </w:r>
    </w:p>
    <w:p w14:paraId="0F4A416D" w14:textId="77777777" w:rsidR="000F30BB" w:rsidRDefault="00470E83" w:rsidP="00470E83">
      <w:pPr>
        <w:spacing w:before="20" w:after="20"/>
        <w:jc w:val="left"/>
      </w:pPr>
      <w:r>
        <w:rPr>
          <w:color w:val="1E293B"/>
          <w:szCs w:val="19"/>
        </w:rPr>
        <w:t>☐  يتم صرف الـ 40 قطعة فقط من المخزن.</w:t>
      </w:r>
    </w:p>
    <w:p w14:paraId="2EBCB4B0" w14:textId="77777777" w:rsidR="000F30BB" w:rsidRDefault="00470E83" w:rsidP="00470E83">
      <w:pPr>
        <w:spacing w:before="20" w:after="20"/>
        <w:jc w:val="left"/>
      </w:pPr>
      <w:r>
        <w:rPr>
          <w:color w:val="1E293B"/>
          <w:szCs w:val="19"/>
        </w:rPr>
        <w:t xml:space="preserve">☐  تصبح حالة أمر البيع </w:t>
      </w:r>
      <w:r>
        <w:rPr>
          <w:b/>
          <w:bCs/>
          <w:color w:val="1E293B"/>
          <w:szCs w:val="19"/>
        </w:rPr>
        <w:t>تم التسليم جزئياً (Partially Delivered)</w:t>
      </w:r>
      <w:r>
        <w:rPr>
          <w:color w:val="1E293B"/>
          <w:szCs w:val="19"/>
        </w:rPr>
        <w:t xml:space="preserve"> مع توضيح: المسلم </w:t>
      </w:r>
      <w:r>
        <w:rPr>
          <w:b/>
          <w:bCs/>
          <w:color w:val="B91C1C"/>
          <w:szCs w:val="19"/>
        </w:rPr>
        <w:t>40</w:t>
      </w:r>
      <w:r>
        <w:rPr>
          <w:color w:val="1E293B"/>
          <w:szCs w:val="19"/>
        </w:rPr>
        <w:t xml:space="preserve"> والمتبقي </w:t>
      </w:r>
      <w:r>
        <w:rPr>
          <w:b/>
          <w:bCs/>
          <w:color w:val="B91C1C"/>
          <w:szCs w:val="19"/>
        </w:rPr>
        <w:t>60</w:t>
      </w:r>
      <w:r>
        <w:rPr>
          <w:color w:val="1E293B"/>
          <w:szCs w:val="19"/>
        </w:rPr>
        <w:t>.</w:t>
      </w:r>
    </w:p>
    <w:p w14:paraId="186C7F5C" w14:textId="77777777" w:rsidR="000F30BB" w:rsidRDefault="00470E83" w:rsidP="00470E83">
      <w:pPr>
        <w:spacing w:before="20" w:after="20"/>
        <w:jc w:val="left"/>
      </w:pPr>
      <w:r>
        <w:rPr>
          <w:color w:val="1E293B"/>
          <w:szCs w:val="19"/>
        </w:rPr>
        <w:t xml:space="preserve">☐  عند إصدار إذن تسليم ثانٍ، يقترح السيستم تلقائياً الكمية المتبقية </w:t>
      </w:r>
      <w:r>
        <w:rPr>
          <w:b/>
          <w:bCs/>
          <w:color w:val="B91C1C"/>
          <w:szCs w:val="19"/>
        </w:rPr>
        <w:t>60</w:t>
      </w:r>
      <w:r>
        <w:rPr>
          <w:color w:val="1E293B"/>
          <w:szCs w:val="19"/>
        </w:rPr>
        <w:t xml:space="preserve"> فقط.</w:t>
      </w:r>
    </w:p>
    <w:p w14:paraId="155EA179" w14:textId="77777777" w:rsidR="000F30BB" w:rsidRDefault="00470E83" w:rsidP="00470E83">
      <w:pPr>
        <w:spacing w:before="120" w:after="40"/>
        <w:jc w:val="left"/>
      </w:pPr>
      <w:r>
        <w:rPr>
          <w:b/>
          <w:bCs/>
          <w:color w:val="B91C1C"/>
          <w:sz w:val="21"/>
          <w:szCs w:val="21"/>
        </w:rPr>
        <w:t>TC-DEL-003</w:t>
      </w:r>
      <w:r>
        <w:rPr>
          <w:b/>
          <w:bCs/>
          <w:color w:val="0284C7"/>
          <w:sz w:val="21"/>
          <w:szCs w:val="21"/>
        </w:rPr>
        <w:t>: إصدار الفاتورة بناءً على إذن التسليم الفعلي</w:t>
      </w:r>
    </w:p>
    <w:p w14:paraId="6A656982" w14:textId="77777777" w:rsidR="000F30BB" w:rsidRDefault="00470E83" w:rsidP="00470E83">
      <w:pPr>
        <w:spacing w:before="20" w:after="20"/>
        <w:jc w:val="left"/>
      </w:pPr>
      <w:r>
        <w:rPr>
          <w:szCs w:val="19"/>
        </w:rPr>
        <w:t xml:space="preserve">▪ </w:t>
      </w:r>
      <w:r>
        <w:rPr>
          <w:b/>
          <w:bCs/>
          <w:color w:val="0F172A"/>
          <w:szCs w:val="19"/>
        </w:rPr>
        <w:t>الخطوات:</w:t>
      </w:r>
    </w:p>
    <w:p w14:paraId="4F8D962A" w14:textId="77777777" w:rsidR="000F30BB" w:rsidRDefault="00470E83" w:rsidP="00470E83">
      <w:pPr>
        <w:spacing w:before="20" w:after="20"/>
        <w:jc w:val="left"/>
      </w:pPr>
      <w:r>
        <w:rPr>
          <w:szCs w:val="19"/>
        </w:rPr>
        <w:t xml:space="preserve">1. من داخل إذن التسليم المعتمد، اضغط </w:t>
      </w:r>
      <w:r>
        <w:rPr>
          <w:b/>
          <w:bCs/>
          <w:color w:val="0F172A"/>
          <w:szCs w:val="19"/>
        </w:rPr>
        <w:t>إصدار فاتورة مبيعات</w:t>
      </w:r>
      <w:r>
        <w:rPr>
          <w:szCs w:val="19"/>
        </w:rPr>
        <w:t>.</w:t>
      </w:r>
    </w:p>
    <w:p w14:paraId="05C69F5B"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FDC0E39" w14:textId="77777777" w:rsidR="000F30BB" w:rsidRDefault="00470E83" w:rsidP="00470E83">
      <w:pPr>
        <w:spacing w:before="20" w:after="20"/>
        <w:jc w:val="left"/>
      </w:pPr>
      <w:r>
        <w:rPr>
          <w:color w:val="1E293B"/>
          <w:szCs w:val="19"/>
        </w:rPr>
        <w:t>☐  تتولد فاتورة مبيعات بالكميات الم</w:t>
      </w:r>
      <w:r>
        <w:rPr>
          <w:color w:val="1E293B"/>
          <w:szCs w:val="19"/>
        </w:rPr>
        <w:t>سلمة فعلياً وتتحول حالة الفوترة إلى "مفوتر بالكامل".</w:t>
      </w:r>
    </w:p>
    <w:p w14:paraId="281A61F9" w14:textId="77777777" w:rsidR="000F30BB" w:rsidRDefault="00470E83" w:rsidP="00470E83">
      <w:pPr>
        <w:pBdr>
          <w:bottom w:val="single" w:sz="4" w:space="4" w:color="E2E8F0"/>
        </w:pBdr>
        <w:spacing w:before="200" w:after="60"/>
        <w:jc w:val="left"/>
      </w:pPr>
      <w:r>
        <w:rPr>
          <w:b/>
          <w:bCs/>
          <w:color w:val="0F172A"/>
          <w:sz w:val="23"/>
          <w:szCs w:val="23"/>
        </w:rPr>
        <w:t>💵 القسم 6: محرك فواتير المبيعات الشامل (Sales Invoices Engine)</w:t>
      </w:r>
    </w:p>
    <w:p w14:paraId="172D48F4" w14:textId="77777777" w:rsidR="000F30BB" w:rsidRDefault="00470E83" w:rsidP="00470E83">
      <w:pPr>
        <w:spacing w:before="120" w:after="40"/>
        <w:jc w:val="left"/>
      </w:pPr>
      <w:r>
        <w:rPr>
          <w:b/>
          <w:bCs/>
          <w:color w:val="B91C1C"/>
          <w:sz w:val="21"/>
          <w:szCs w:val="21"/>
        </w:rPr>
        <w:t>TC-INV-001</w:t>
      </w:r>
      <w:r>
        <w:rPr>
          <w:b/>
          <w:bCs/>
          <w:color w:val="0284C7"/>
          <w:sz w:val="21"/>
          <w:szCs w:val="21"/>
        </w:rPr>
        <w:t>: فاتورة مبيعات نقدية محلية (Cash Invoice) — [فحص القيد 🔍]</w:t>
      </w:r>
    </w:p>
    <w:p w14:paraId="3F5474A9" w14:textId="77777777" w:rsidR="000F30BB" w:rsidRDefault="00470E83" w:rsidP="00470E83">
      <w:pPr>
        <w:spacing w:before="20" w:after="20"/>
        <w:jc w:val="left"/>
      </w:pPr>
      <w:r>
        <w:rPr>
          <w:szCs w:val="19"/>
        </w:rPr>
        <w:t xml:space="preserve">▪ </w:t>
      </w:r>
      <w:r>
        <w:rPr>
          <w:b/>
          <w:bCs/>
          <w:color w:val="0F172A"/>
          <w:szCs w:val="19"/>
        </w:rPr>
        <w:t>الهدف:</w:t>
      </w:r>
      <w:r>
        <w:rPr>
          <w:szCs w:val="19"/>
        </w:rPr>
        <w:t xml:space="preserve"> التأكد من التحصيل الفوري بالخزينة، خصم المخزن، وصحة القيد ال</w:t>
      </w:r>
      <w:r>
        <w:rPr>
          <w:szCs w:val="19"/>
        </w:rPr>
        <w:t>محاسبي.</w:t>
      </w:r>
    </w:p>
    <w:p w14:paraId="260C3DD4" w14:textId="77777777" w:rsidR="000F30BB" w:rsidRDefault="00470E83" w:rsidP="00470E83">
      <w:pPr>
        <w:spacing w:before="20" w:after="20"/>
        <w:jc w:val="left"/>
      </w:pPr>
      <w:r>
        <w:rPr>
          <w:szCs w:val="19"/>
        </w:rPr>
        <w:t xml:space="preserve">▪ </w:t>
      </w:r>
      <w:r>
        <w:rPr>
          <w:b/>
          <w:bCs/>
          <w:color w:val="0F172A"/>
          <w:szCs w:val="19"/>
        </w:rPr>
        <w:t>الخطوات:</w:t>
      </w:r>
    </w:p>
    <w:p w14:paraId="3EACBDF7" w14:textId="77777777" w:rsidR="000F30BB" w:rsidRDefault="00470E83" w:rsidP="00470E83">
      <w:pPr>
        <w:spacing w:before="20" w:after="20"/>
        <w:jc w:val="left"/>
      </w:pPr>
      <w:r>
        <w:rPr>
          <w:szCs w:val="19"/>
        </w:rPr>
        <w:t xml:space="preserve">1. أنشئ فاتورة مبيعات: النوع </w:t>
      </w:r>
      <w:r>
        <w:rPr>
          <w:b/>
          <w:bCs/>
          <w:color w:val="0F172A"/>
          <w:szCs w:val="19"/>
        </w:rPr>
        <w:t>نقدي (Cash)</w:t>
      </w:r>
      <w:r>
        <w:rPr>
          <w:szCs w:val="19"/>
        </w:rPr>
        <w:t xml:space="preserve">، الخزينة: </w:t>
      </w:r>
      <w:r>
        <w:rPr>
          <w:b/>
          <w:bCs/>
          <w:color w:val="B91C1C"/>
          <w:szCs w:val="19"/>
        </w:rPr>
        <w:t>الخزينة الرئيسية</w:t>
      </w:r>
      <w:r>
        <w:rPr>
          <w:szCs w:val="19"/>
        </w:rPr>
        <w:t>.</w:t>
      </w:r>
    </w:p>
    <w:p w14:paraId="04007F4E" w14:textId="77777777" w:rsidR="000F30BB" w:rsidRDefault="00470E83" w:rsidP="00470E83">
      <w:pPr>
        <w:spacing w:before="20" w:after="20"/>
        <w:jc w:val="left"/>
      </w:pPr>
      <w:r>
        <w:rPr>
          <w:szCs w:val="19"/>
        </w:rPr>
        <w:t xml:space="preserve">2. العميل: </w:t>
      </w:r>
      <w:r>
        <w:rPr>
          <w:b/>
          <w:bCs/>
          <w:color w:val="B91C1C"/>
          <w:szCs w:val="19"/>
        </w:rPr>
        <w:t>عميل نقدي</w:t>
      </w:r>
      <w:r>
        <w:rPr>
          <w:szCs w:val="19"/>
        </w:rPr>
        <w:t xml:space="preserve">، المخزن: </w:t>
      </w:r>
      <w:r>
        <w:rPr>
          <w:b/>
          <w:bCs/>
          <w:color w:val="B91C1C"/>
          <w:szCs w:val="19"/>
        </w:rPr>
        <w:t>المخزن الرئيسي</w:t>
      </w:r>
      <w:r>
        <w:rPr>
          <w:szCs w:val="19"/>
        </w:rPr>
        <w:t>.</w:t>
      </w:r>
    </w:p>
    <w:p w14:paraId="22208D42" w14:textId="77777777" w:rsidR="000F30BB" w:rsidRDefault="00470E83" w:rsidP="00470E83">
      <w:pPr>
        <w:spacing w:before="20" w:after="20"/>
        <w:jc w:val="left"/>
      </w:pPr>
      <w:r>
        <w:rPr>
          <w:szCs w:val="19"/>
        </w:rPr>
        <w:t xml:space="preserve">3. أضف صنف كمية </w:t>
      </w:r>
      <w:r>
        <w:rPr>
          <w:b/>
          <w:bCs/>
          <w:color w:val="B91C1C"/>
          <w:szCs w:val="19"/>
        </w:rPr>
        <w:t>5</w:t>
      </w:r>
      <w:r>
        <w:rPr>
          <w:szCs w:val="19"/>
        </w:rPr>
        <w:t xml:space="preserve"> بسعر </w:t>
      </w:r>
      <w:r>
        <w:rPr>
          <w:b/>
          <w:bCs/>
          <w:color w:val="B91C1C"/>
          <w:szCs w:val="19"/>
        </w:rPr>
        <w:t>200.00 ج.م</w:t>
      </w:r>
      <w:r>
        <w:rPr>
          <w:szCs w:val="19"/>
        </w:rPr>
        <w:t xml:space="preserve"> (الإجمالي </w:t>
      </w:r>
      <w:r>
        <w:rPr>
          <w:b/>
          <w:bCs/>
          <w:color w:val="B91C1C"/>
          <w:szCs w:val="19"/>
        </w:rPr>
        <w:t>1,000.00 ج.م</w:t>
      </w:r>
      <w:r>
        <w:rPr>
          <w:szCs w:val="19"/>
        </w:rPr>
        <w:t>).</w:t>
      </w:r>
    </w:p>
    <w:p w14:paraId="55D7E01C" w14:textId="77777777" w:rsidR="000F30BB" w:rsidRDefault="00470E83" w:rsidP="00470E83">
      <w:pPr>
        <w:spacing w:before="20" w:after="20"/>
        <w:jc w:val="left"/>
      </w:pPr>
      <w:r>
        <w:rPr>
          <w:szCs w:val="19"/>
        </w:rPr>
        <w:t xml:space="preserve">4. اضغط </w:t>
      </w:r>
      <w:r>
        <w:rPr>
          <w:b/>
          <w:bCs/>
          <w:color w:val="0F172A"/>
          <w:szCs w:val="19"/>
        </w:rPr>
        <w:t>حفظ واعتماد الفاتورة</w:t>
      </w:r>
      <w:r>
        <w:rPr>
          <w:szCs w:val="19"/>
        </w:rPr>
        <w:t>.</w:t>
      </w:r>
    </w:p>
    <w:p w14:paraId="55BD88C8"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63354F19" w14:textId="77777777" w:rsidR="000F30BB" w:rsidRDefault="00470E83" w:rsidP="00470E83">
      <w:pPr>
        <w:spacing w:before="20" w:after="20"/>
        <w:jc w:val="left"/>
      </w:pPr>
      <w:r>
        <w:rPr>
          <w:color w:val="1E293B"/>
          <w:szCs w:val="19"/>
        </w:rPr>
        <w:t xml:space="preserve">☐  حالة الفاتورة تظهر فوراً </w:t>
      </w:r>
      <w:r>
        <w:rPr>
          <w:b/>
          <w:bCs/>
          <w:color w:val="1E293B"/>
          <w:szCs w:val="19"/>
        </w:rPr>
        <w:t>مدفوعة بالكامل (Paid)</w:t>
      </w:r>
      <w:r>
        <w:rPr>
          <w:color w:val="1E293B"/>
          <w:szCs w:val="19"/>
        </w:rPr>
        <w:t xml:space="preserve"> والمتبقي </w:t>
      </w:r>
      <w:r>
        <w:rPr>
          <w:b/>
          <w:bCs/>
          <w:color w:val="B91C1C"/>
          <w:szCs w:val="19"/>
        </w:rPr>
        <w:t>0.00 ج.م</w:t>
      </w:r>
      <w:r>
        <w:rPr>
          <w:color w:val="1E293B"/>
          <w:szCs w:val="19"/>
        </w:rPr>
        <w:t>.</w:t>
      </w:r>
    </w:p>
    <w:p w14:paraId="0F28683F" w14:textId="77777777" w:rsidR="000F30BB" w:rsidRDefault="00470E83" w:rsidP="00470E83">
      <w:pPr>
        <w:spacing w:before="20" w:after="20"/>
        <w:jc w:val="left"/>
      </w:pPr>
      <w:r>
        <w:rPr>
          <w:color w:val="1E293B"/>
          <w:szCs w:val="19"/>
        </w:rPr>
        <w:t xml:space="preserve">☐  رصيد الصنف في المخزن يقل بمقدار </w:t>
      </w:r>
      <w:r>
        <w:rPr>
          <w:b/>
          <w:bCs/>
          <w:color w:val="B91C1C"/>
          <w:szCs w:val="19"/>
        </w:rPr>
        <w:t>5</w:t>
      </w:r>
      <w:r>
        <w:rPr>
          <w:color w:val="1E293B"/>
          <w:szCs w:val="19"/>
        </w:rPr>
        <w:t xml:space="preserve"> قطع.</w:t>
      </w:r>
    </w:p>
    <w:p w14:paraId="1C33FD86" w14:textId="77777777" w:rsidR="000F30BB" w:rsidRDefault="00470E83" w:rsidP="00470E83">
      <w:pPr>
        <w:spacing w:before="20" w:after="20"/>
        <w:jc w:val="left"/>
      </w:pPr>
      <w:r>
        <w:rPr>
          <w:color w:val="1E293B"/>
          <w:szCs w:val="19"/>
        </w:rPr>
        <w:t xml:space="preserve">☐  رصيد الخزينة الرئيسية يرتفع بمقدار </w:t>
      </w:r>
      <w:r>
        <w:rPr>
          <w:b/>
          <w:bCs/>
          <w:color w:val="B91C1C"/>
          <w:szCs w:val="19"/>
        </w:rPr>
        <w:t>1,000.00 ج.م</w:t>
      </w:r>
      <w:r>
        <w:rPr>
          <w:color w:val="1E293B"/>
          <w:szCs w:val="19"/>
        </w:rPr>
        <w:t>.</w:t>
      </w:r>
    </w:p>
    <w:p w14:paraId="1191BFD8"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w:t>
      </w:r>
    </w:p>
    <w:p w14:paraId="1F7983DC"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الخزينة الرئيسية (</w:t>
      </w:r>
      <w:r>
        <w:rPr>
          <w:b/>
          <w:bCs/>
          <w:color w:val="B91C1C"/>
          <w:szCs w:val="19"/>
        </w:rPr>
        <w:t>1,000.00</w:t>
      </w:r>
      <w:r>
        <w:rPr>
          <w:szCs w:val="19"/>
        </w:rPr>
        <w:t xml:space="preserve"> مدين).</w:t>
      </w:r>
    </w:p>
    <w:p w14:paraId="13C43FDA"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إيرادات المبيع</w:t>
      </w:r>
      <w:r>
        <w:rPr>
          <w:szCs w:val="19"/>
        </w:rPr>
        <w:t>ات (</w:t>
      </w:r>
      <w:r>
        <w:rPr>
          <w:b/>
          <w:bCs/>
          <w:color w:val="B91C1C"/>
          <w:szCs w:val="19"/>
        </w:rPr>
        <w:t>1,000.00</w:t>
      </w:r>
      <w:r>
        <w:rPr>
          <w:szCs w:val="19"/>
        </w:rPr>
        <w:t xml:space="preserve"> دائن).</w:t>
      </w:r>
    </w:p>
    <w:p w14:paraId="0E132986" w14:textId="32925CED" w:rsidR="00470E83" w:rsidRDefault="00470E83" w:rsidP="00470E83">
      <w:pPr>
        <w:spacing w:before="120" w:after="40"/>
        <w:jc w:val="left"/>
        <w:rPr>
          <w:b/>
          <w:bCs/>
          <w:color w:val="B91C1C"/>
          <w:sz w:val="21"/>
          <w:szCs w:val="21"/>
        </w:rPr>
      </w:pPr>
    </w:p>
    <w:p w14:paraId="3403AFCA" w14:textId="77777777" w:rsidR="00470E83" w:rsidRDefault="00470E83" w:rsidP="00470E83">
      <w:pPr>
        <w:spacing w:before="120" w:after="40"/>
        <w:jc w:val="left"/>
        <w:rPr>
          <w:b/>
          <w:bCs/>
          <w:color w:val="B91C1C"/>
          <w:sz w:val="21"/>
          <w:szCs w:val="21"/>
        </w:rPr>
      </w:pPr>
    </w:p>
    <w:p w14:paraId="6AD2591F" w14:textId="6721930C" w:rsidR="000F30BB" w:rsidRDefault="00470E83" w:rsidP="00470E83">
      <w:pPr>
        <w:spacing w:before="120" w:after="40"/>
        <w:jc w:val="left"/>
      </w:pPr>
      <w:r>
        <w:rPr>
          <w:b/>
          <w:bCs/>
          <w:color w:val="B91C1C"/>
          <w:sz w:val="21"/>
          <w:szCs w:val="21"/>
        </w:rPr>
        <w:lastRenderedPageBreak/>
        <w:t>TC-INV-002</w:t>
      </w:r>
      <w:r>
        <w:rPr>
          <w:b/>
          <w:bCs/>
          <w:color w:val="0284C7"/>
          <w:sz w:val="21"/>
          <w:szCs w:val="21"/>
        </w:rPr>
        <w:t>: فاتورة مبيعات آجلة محلية (Credit Invoice) — [فحص القيد 🔍]</w:t>
      </w:r>
    </w:p>
    <w:p w14:paraId="22B1ECAE" w14:textId="77777777" w:rsidR="000F30BB" w:rsidRDefault="00470E83" w:rsidP="00470E83">
      <w:pPr>
        <w:spacing w:before="20" w:after="20"/>
        <w:jc w:val="left"/>
      </w:pPr>
      <w:r>
        <w:rPr>
          <w:szCs w:val="19"/>
        </w:rPr>
        <w:t xml:space="preserve">▪ </w:t>
      </w:r>
      <w:r>
        <w:rPr>
          <w:b/>
          <w:bCs/>
          <w:color w:val="0F172A"/>
          <w:szCs w:val="19"/>
        </w:rPr>
        <w:t>الخطوات:</w:t>
      </w:r>
    </w:p>
    <w:p w14:paraId="1ED190C7" w14:textId="77777777" w:rsidR="000F30BB" w:rsidRDefault="00470E83" w:rsidP="00470E83">
      <w:pPr>
        <w:spacing w:before="20" w:after="20"/>
        <w:jc w:val="left"/>
      </w:pPr>
      <w:r>
        <w:rPr>
          <w:szCs w:val="19"/>
        </w:rPr>
        <w:t xml:space="preserve">1. أنشئ فاتورة: النوع </w:t>
      </w:r>
      <w:r>
        <w:rPr>
          <w:b/>
          <w:bCs/>
          <w:color w:val="0F172A"/>
          <w:szCs w:val="19"/>
        </w:rPr>
        <w:t>آجل (Credit)</w:t>
      </w:r>
      <w:r>
        <w:rPr>
          <w:szCs w:val="19"/>
        </w:rPr>
        <w:t xml:space="preserve">، العميل: </w:t>
      </w:r>
      <w:r>
        <w:rPr>
          <w:b/>
          <w:bCs/>
          <w:color w:val="B91C1C"/>
          <w:szCs w:val="19"/>
        </w:rPr>
        <w:t>شركة النور</w:t>
      </w:r>
      <w:r>
        <w:rPr>
          <w:szCs w:val="19"/>
        </w:rPr>
        <w:t>.</w:t>
      </w:r>
    </w:p>
    <w:p w14:paraId="68ABD34B" w14:textId="77777777" w:rsidR="000F30BB" w:rsidRDefault="00470E83" w:rsidP="00470E83">
      <w:pPr>
        <w:spacing w:before="20" w:after="20"/>
        <w:jc w:val="left"/>
      </w:pPr>
      <w:r>
        <w:rPr>
          <w:szCs w:val="19"/>
        </w:rPr>
        <w:t xml:space="preserve">2. أضف أصناف بإجمالي </w:t>
      </w:r>
      <w:r>
        <w:rPr>
          <w:b/>
          <w:bCs/>
          <w:color w:val="B91C1C"/>
          <w:szCs w:val="19"/>
        </w:rPr>
        <w:t>5,000.00 ج.م</w:t>
      </w:r>
      <w:r>
        <w:rPr>
          <w:szCs w:val="19"/>
        </w:rPr>
        <w:t>.</w:t>
      </w:r>
    </w:p>
    <w:p w14:paraId="22D5DC82" w14:textId="77777777" w:rsidR="000F30BB" w:rsidRDefault="00470E83" w:rsidP="00470E83">
      <w:pPr>
        <w:spacing w:before="20" w:after="20"/>
        <w:jc w:val="left"/>
      </w:pPr>
      <w:r>
        <w:rPr>
          <w:szCs w:val="19"/>
        </w:rPr>
        <w:t xml:space="preserve">3. حدد تاريخ الاستحقاق: بعد 30 يوم ⬅️ اضغط </w:t>
      </w:r>
      <w:r>
        <w:rPr>
          <w:b/>
          <w:bCs/>
          <w:color w:val="0F172A"/>
          <w:szCs w:val="19"/>
        </w:rPr>
        <w:t>حفظ واعتماد</w:t>
      </w:r>
      <w:r>
        <w:rPr>
          <w:szCs w:val="19"/>
        </w:rPr>
        <w:t>.</w:t>
      </w:r>
    </w:p>
    <w:p w14:paraId="01792F29"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112F9C2" w14:textId="77777777" w:rsidR="000F30BB" w:rsidRDefault="00470E83" w:rsidP="00470E83">
      <w:pPr>
        <w:spacing w:before="20" w:after="20"/>
        <w:jc w:val="left"/>
      </w:pPr>
      <w:r>
        <w:rPr>
          <w:color w:val="1E293B"/>
          <w:szCs w:val="19"/>
        </w:rPr>
        <w:t xml:space="preserve">☐  حالة الفاتورة </w:t>
      </w:r>
      <w:r>
        <w:rPr>
          <w:b/>
          <w:bCs/>
          <w:color w:val="1E293B"/>
          <w:szCs w:val="19"/>
        </w:rPr>
        <w:t>غير مدفوعة (Unpaid)</w:t>
      </w:r>
      <w:r>
        <w:rPr>
          <w:color w:val="1E293B"/>
          <w:szCs w:val="19"/>
        </w:rPr>
        <w:t xml:space="preserve"> والمتبقي </w:t>
      </w:r>
      <w:r>
        <w:rPr>
          <w:b/>
          <w:bCs/>
          <w:color w:val="B91C1C"/>
          <w:szCs w:val="19"/>
        </w:rPr>
        <w:t>5,000.00 ج.م</w:t>
      </w:r>
      <w:r>
        <w:rPr>
          <w:color w:val="1E293B"/>
          <w:szCs w:val="19"/>
        </w:rPr>
        <w:t>.</w:t>
      </w:r>
    </w:p>
    <w:p w14:paraId="7004545A" w14:textId="77777777" w:rsidR="000F30BB" w:rsidRDefault="00470E83" w:rsidP="00470E83">
      <w:pPr>
        <w:spacing w:before="20" w:after="20"/>
        <w:jc w:val="left"/>
      </w:pPr>
      <w:r>
        <w:rPr>
          <w:color w:val="1E293B"/>
          <w:szCs w:val="19"/>
        </w:rPr>
        <w:t>☐  يخصم المخزن الكميات المباعة.</w:t>
      </w:r>
    </w:p>
    <w:p w14:paraId="7124F3F8" w14:textId="77777777" w:rsidR="000F30BB" w:rsidRDefault="00470E83" w:rsidP="00470E83">
      <w:pPr>
        <w:spacing w:before="20" w:after="20"/>
        <w:jc w:val="left"/>
      </w:pPr>
      <w:r>
        <w:rPr>
          <w:color w:val="1E293B"/>
          <w:szCs w:val="19"/>
        </w:rPr>
        <w:t xml:space="preserve">☐  مديونية العميل ترتفع بمقدار </w:t>
      </w:r>
      <w:r>
        <w:rPr>
          <w:b/>
          <w:bCs/>
          <w:color w:val="B91C1C"/>
          <w:szCs w:val="19"/>
        </w:rPr>
        <w:t>5,000.00 ج.م</w:t>
      </w:r>
      <w:r>
        <w:rPr>
          <w:color w:val="1E293B"/>
          <w:szCs w:val="19"/>
        </w:rPr>
        <w:t xml:space="preserve"> في كشف حسابه.</w:t>
      </w:r>
    </w:p>
    <w:p w14:paraId="31B06FA6"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w:t>
      </w:r>
    </w:p>
    <w:p w14:paraId="58B80533"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العملاء - شركة النور (</w:t>
      </w:r>
      <w:r>
        <w:rPr>
          <w:b/>
          <w:bCs/>
          <w:color w:val="B91C1C"/>
          <w:szCs w:val="19"/>
        </w:rPr>
        <w:t>5,000.00</w:t>
      </w:r>
      <w:r>
        <w:rPr>
          <w:szCs w:val="19"/>
        </w:rPr>
        <w:t xml:space="preserve"> مدين).</w:t>
      </w:r>
    </w:p>
    <w:p w14:paraId="26AC63D3"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إيرادات المبيعات (</w:t>
      </w:r>
      <w:r>
        <w:rPr>
          <w:b/>
          <w:bCs/>
          <w:color w:val="B91C1C"/>
          <w:szCs w:val="19"/>
        </w:rPr>
        <w:t>5,000.00</w:t>
      </w:r>
      <w:r>
        <w:rPr>
          <w:szCs w:val="19"/>
        </w:rPr>
        <w:t xml:space="preserve"> دائن).</w:t>
      </w:r>
    </w:p>
    <w:p w14:paraId="3E7E5784" w14:textId="77777777" w:rsidR="000F30BB" w:rsidRDefault="00470E83" w:rsidP="00470E83">
      <w:pPr>
        <w:spacing w:before="120" w:after="40"/>
        <w:jc w:val="left"/>
      </w:pPr>
      <w:r>
        <w:rPr>
          <w:b/>
          <w:bCs/>
          <w:color w:val="B91C1C"/>
          <w:sz w:val="21"/>
          <w:szCs w:val="21"/>
        </w:rPr>
        <w:t>TC-INV-003</w:t>
      </w:r>
      <w:r>
        <w:rPr>
          <w:b/>
          <w:bCs/>
          <w:color w:val="0284C7"/>
          <w:sz w:val="21"/>
          <w:szCs w:val="21"/>
        </w:rPr>
        <w:t>: فواتير العملات الأجنبية وسعر الصرف (Multi-Currency USD) — [فحص القيد 🔍]</w:t>
      </w:r>
    </w:p>
    <w:p w14:paraId="0FF02FD5" w14:textId="77777777" w:rsidR="000F30BB" w:rsidRDefault="00470E83" w:rsidP="00470E83">
      <w:pPr>
        <w:spacing w:before="20" w:after="20"/>
        <w:jc w:val="left"/>
      </w:pPr>
      <w:r>
        <w:rPr>
          <w:szCs w:val="19"/>
        </w:rPr>
        <w:t xml:space="preserve">▪ </w:t>
      </w:r>
      <w:r>
        <w:rPr>
          <w:b/>
          <w:bCs/>
          <w:color w:val="0F172A"/>
          <w:szCs w:val="19"/>
        </w:rPr>
        <w:t>الخطوات:</w:t>
      </w:r>
    </w:p>
    <w:p w14:paraId="0C67BFCB" w14:textId="77777777" w:rsidR="000F30BB" w:rsidRDefault="00470E83" w:rsidP="00470E83">
      <w:pPr>
        <w:spacing w:before="20" w:after="20"/>
        <w:jc w:val="left"/>
      </w:pPr>
      <w:r>
        <w:rPr>
          <w:szCs w:val="19"/>
        </w:rPr>
        <w:t xml:space="preserve">1. أنشئ فاتورة جديدة للعميل </w:t>
      </w:r>
      <w:r>
        <w:rPr>
          <w:b/>
          <w:bCs/>
          <w:color w:val="B91C1C"/>
          <w:szCs w:val="19"/>
        </w:rPr>
        <w:t>شركة الخليج</w:t>
      </w:r>
      <w:r>
        <w:rPr>
          <w:szCs w:val="19"/>
        </w:rPr>
        <w:t xml:space="preserve">، واختر العملة: </w:t>
      </w:r>
      <w:r>
        <w:rPr>
          <w:b/>
          <w:bCs/>
          <w:color w:val="0F172A"/>
          <w:szCs w:val="19"/>
        </w:rPr>
        <w:t>USD</w:t>
      </w:r>
      <w:r>
        <w:rPr>
          <w:szCs w:val="19"/>
        </w:rPr>
        <w:t>.</w:t>
      </w:r>
    </w:p>
    <w:p w14:paraId="0335982E" w14:textId="77777777" w:rsidR="000F30BB" w:rsidRDefault="00470E83" w:rsidP="00470E83">
      <w:pPr>
        <w:spacing w:before="20" w:after="20"/>
        <w:jc w:val="left"/>
      </w:pPr>
      <w:r>
        <w:rPr>
          <w:szCs w:val="19"/>
        </w:rPr>
        <w:t xml:space="preserve">2. تأكد من </w:t>
      </w:r>
      <w:r>
        <w:rPr>
          <w:szCs w:val="19"/>
        </w:rPr>
        <w:t xml:space="preserve">ظهور حقل سعر الصرف الافتراضي (مثلاً </w:t>
      </w:r>
      <w:r>
        <w:rPr>
          <w:b/>
          <w:bCs/>
          <w:color w:val="B91C1C"/>
          <w:szCs w:val="19"/>
        </w:rPr>
        <w:t>50.00 ج.م</w:t>
      </w:r>
      <w:r>
        <w:rPr>
          <w:szCs w:val="19"/>
        </w:rPr>
        <w:t>).</w:t>
      </w:r>
    </w:p>
    <w:p w14:paraId="3A1BD07D" w14:textId="77777777" w:rsidR="000F30BB" w:rsidRDefault="00470E83" w:rsidP="00470E83">
      <w:pPr>
        <w:spacing w:before="20" w:after="20"/>
        <w:jc w:val="left"/>
      </w:pPr>
      <w:r>
        <w:rPr>
          <w:szCs w:val="19"/>
        </w:rPr>
        <w:t>3. أضف صنفين:</w:t>
      </w:r>
    </w:p>
    <w:p w14:paraId="581A1298" w14:textId="77777777" w:rsidR="000F30BB" w:rsidRDefault="00470E83" w:rsidP="00470E83">
      <w:pPr>
        <w:spacing w:before="20" w:after="20"/>
        <w:jc w:val="left"/>
      </w:pPr>
      <w:r>
        <w:rPr>
          <w:szCs w:val="19"/>
        </w:rPr>
        <w:t xml:space="preserve">▪ صنف 1: كمية </w:t>
      </w:r>
      <w:r>
        <w:rPr>
          <w:b/>
          <w:bCs/>
          <w:color w:val="B91C1C"/>
          <w:szCs w:val="19"/>
        </w:rPr>
        <w:t>10</w:t>
      </w:r>
      <w:r>
        <w:rPr>
          <w:szCs w:val="19"/>
        </w:rPr>
        <w:t xml:space="preserve"> بسعر </w:t>
      </w:r>
      <w:r>
        <w:rPr>
          <w:b/>
          <w:bCs/>
          <w:color w:val="B91C1C"/>
          <w:szCs w:val="19"/>
        </w:rPr>
        <w:t>$50.00</w:t>
      </w:r>
      <w:r>
        <w:rPr>
          <w:szCs w:val="19"/>
        </w:rPr>
        <w:t xml:space="preserve"> = </w:t>
      </w:r>
      <w:r>
        <w:rPr>
          <w:b/>
          <w:bCs/>
          <w:color w:val="B91C1C"/>
          <w:szCs w:val="19"/>
        </w:rPr>
        <w:t>$500.00</w:t>
      </w:r>
      <w:r>
        <w:rPr>
          <w:szCs w:val="19"/>
        </w:rPr>
        <w:t>.</w:t>
      </w:r>
    </w:p>
    <w:p w14:paraId="7B483120" w14:textId="77777777" w:rsidR="000F30BB" w:rsidRDefault="00470E83" w:rsidP="00470E83">
      <w:pPr>
        <w:spacing w:before="20" w:after="20"/>
        <w:jc w:val="left"/>
      </w:pPr>
      <w:r>
        <w:rPr>
          <w:szCs w:val="19"/>
        </w:rPr>
        <w:t xml:space="preserve">▪ صنف 2: كمية </w:t>
      </w:r>
      <w:r>
        <w:rPr>
          <w:b/>
          <w:bCs/>
          <w:color w:val="B91C1C"/>
          <w:szCs w:val="19"/>
        </w:rPr>
        <w:t>5</w:t>
      </w:r>
      <w:r>
        <w:rPr>
          <w:szCs w:val="19"/>
        </w:rPr>
        <w:t xml:space="preserve"> بسعر </w:t>
      </w:r>
      <w:r>
        <w:rPr>
          <w:b/>
          <w:bCs/>
          <w:color w:val="B91C1C"/>
          <w:szCs w:val="19"/>
        </w:rPr>
        <w:t>$100.00</w:t>
      </w:r>
      <w:r>
        <w:rPr>
          <w:szCs w:val="19"/>
        </w:rPr>
        <w:t xml:space="preserve"> = </w:t>
      </w:r>
      <w:r>
        <w:rPr>
          <w:b/>
          <w:bCs/>
          <w:color w:val="B91C1C"/>
          <w:szCs w:val="19"/>
        </w:rPr>
        <w:t>$500.00</w:t>
      </w:r>
      <w:r>
        <w:rPr>
          <w:szCs w:val="19"/>
        </w:rPr>
        <w:t>.</w:t>
      </w:r>
    </w:p>
    <w:p w14:paraId="1B9185A6" w14:textId="77777777" w:rsidR="000F30BB" w:rsidRDefault="00470E83" w:rsidP="00470E83">
      <w:pPr>
        <w:spacing w:before="20" w:after="20"/>
        <w:jc w:val="left"/>
      </w:pPr>
      <w:r>
        <w:rPr>
          <w:szCs w:val="19"/>
        </w:rPr>
        <w:t xml:space="preserve">4. الإجمالي بالدولار = </w:t>
      </w:r>
      <w:r>
        <w:rPr>
          <w:b/>
          <w:bCs/>
          <w:color w:val="B91C1C"/>
          <w:szCs w:val="19"/>
        </w:rPr>
        <w:t>$1,000.00</w:t>
      </w:r>
      <w:r>
        <w:rPr>
          <w:szCs w:val="19"/>
        </w:rPr>
        <w:t>.</w:t>
      </w:r>
    </w:p>
    <w:p w14:paraId="38C0EFDF" w14:textId="77777777" w:rsidR="000F30BB" w:rsidRDefault="00470E83" w:rsidP="00470E83">
      <w:pPr>
        <w:spacing w:before="20" w:after="20"/>
        <w:jc w:val="left"/>
      </w:pPr>
      <w:r>
        <w:rPr>
          <w:szCs w:val="19"/>
        </w:rPr>
        <w:t xml:space="preserve">5. اضغط </w:t>
      </w:r>
      <w:r>
        <w:rPr>
          <w:b/>
          <w:bCs/>
          <w:color w:val="0F172A"/>
          <w:szCs w:val="19"/>
        </w:rPr>
        <w:t>حفظ واعتماد</w:t>
      </w:r>
      <w:r>
        <w:rPr>
          <w:szCs w:val="19"/>
        </w:rPr>
        <w:t>.</w:t>
      </w:r>
    </w:p>
    <w:p w14:paraId="5CBF0B3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81D0DBA" w14:textId="77777777" w:rsidR="000F30BB" w:rsidRDefault="00470E83" w:rsidP="00470E83">
      <w:pPr>
        <w:spacing w:before="20" w:after="20"/>
        <w:jc w:val="left"/>
      </w:pPr>
      <w:r>
        <w:rPr>
          <w:color w:val="1E293B"/>
          <w:szCs w:val="19"/>
        </w:rPr>
        <w:t xml:space="preserve">☐  يظهر الإجمالي بوضوح </w:t>
      </w:r>
      <w:r>
        <w:rPr>
          <w:b/>
          <w:bCs/>
          <w:color w:val="B91C1C"/>
          <w:szCs w:val="19"/>
        </w:rPr>
        <w:t>$1,000.00</w:t>
      </w:r>
      <w:r>
        <w:rPr>
          <w:color w:val="1E293B"/>
          <w:szCs w:val="19"/>
        </w:rPr>
        <w:t xml:space="preserve"> والمعادل بالعملة المحلية </w:t>
      </w:r>
      <w:r>
        <w:rPr>
          <w:b/>
          <w:bCs/>
          <w:color w:val="B91C1C"/>
          <w:szCs w:val="19"/>
        </w:rPr>
        <w:t>50,000.00 ج.م</w:t>
      </w:r>
      <w:r>
        <w:rPr>
          <w:color w:val="1E293B"/>
          <w:szCs w:val="19"/>
        </w:rPr>
        <w:t>.</w:t>
      </w:r>
    </w:p>
    <w:p w14:paraId="7DA45183" w14:textId="77777777" w:rsidR="000F30BB" w:rsidRDefault="00470E83" w:rsidP="00470E83">
      <w:pPr>
        <w:spacing w:before="20" w:after="20"/>
        <w:jc w:val="left"/>
      </w:pPr>
      <w:r>
        <w:rPr>
          <w:color w:val="1E293B"/>
          <w:szCs w:val="19"/>
        </w:rPr>
        <w:t xml:space="preserve">☐  في كشف حساب العميل تسجل الحركة بقيمة </w:t>
      </w:r>
      <w:r>
        <w:rPr>
          <w:b/>
          <w:bCs/>
          <w:color w:val="B91C1C"/>
          <w:szCs w:val="19"/>
        </w:rPr>
        <w:t>$1,000.00</w:t>
      </w:r>
      <w:r>
        <w:rPr>
          <w:color w:val="1E293B"/>
          <w:szCs w:val="19"/>
        </w:rPr>
        <w:t xml:space="preserve"> وسعر الصرف </w:t>
      </w:r>
      <w:r>
        <w:rPr>
          <w:b/>
          <w:bCs/>
          <w:color w:val="B91C1C"/>
          <w:szCs w:val="19"/>
        </w:rPr>
        <w:t>50.00</w:t>
      </w:r>
      <w:r>
        <w:rPr>
          <w:color w:val="1E293B"/>
          <w:szCs w:val="19"/>
        </w:rPr>
        <w:t>.</w:t>
      </w:r>
    </w:p>
    <w:p w14:paraId="23D81098"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w:t>
      </w:r>
    </w:p>
    <w:p w14:paraId="33015064"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العملاء (</w:t>
      </w:r>
      <w:r>
        <w:rPr>
          <w:b/>
          <w:bCs/>
          <w:color w:val="B91C1C"/>
          <w:szCs w:val="19"/>
        </w:rPr>
        <w:t>50,000.00</w:t>
      </w:r>
      <w:r>
        <w:rPr>
          <w:szCs w:val="19"/>
        </w:rPr>
        <w:t xml:space="preserve"> مدين - بالمعادل المحلي للـ $1,000).</w:t>
      </w:r>
    </w:p>
    <w:p w14:paraId="5475D682"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إيرادات المبيعا</w:t>
      </w:r>
      <w:r>
        <w:rPr>
          <w:szCs w:val="19"/>
        </w:rPr>
        <w:t>ت (</w:t>
      </w:r>
      <w:r>
        <w:rPr>
          <w:b/>
          <w:bCs/>
          <w:color w:val="B91C1C"/>
          <w:szCs w:val="19"/>
        </w:rPr>
        <w:t>50,000.00</w:t>
      </w:r>
      <w:r>
        <w:rPr>
          <w:szCs w:val="19"/>
        </w:rPr>
        <w:t xml:space="preserve"> دائن).</w:t>
      </w:r>
    </w:p>
    <w:p w14:paraId="1F8DEB97" w14:textId="77777777" w:rsidR="00470E83" w:rsidRDefault="00470E83" w:rsidP="00470E83">
      <w:pPr>
        <w:spacing w:before="120" w:after="40"/>
        <w:jc w:val="left"/>
        <w:rPr>
          <w:b/>
          <w:bCs/>
          <w:color w:val="B91C1C"/>
          <w:sz w:val="21"/>
          <w:szCs w:val="21"/>
        </w:rPr>
      </w:pPr>
    </w:p>
    <w:p w14:paraId="198F9BD1" w14:textId="0C7B9AFF" w:rsidR="00470E83" w:rsidRDefault="00470E83" w:rsidP="00470E83">
      <w:pPr>
        <w:spacing w:before="120" w:after="40"/>
        <w:jc w:val="left"/>
        <w:rPr>
          <w:b/>
          <w:bCs/>
          <w:color w:val="B91C1C"/>
          <w:sz w:val="21"/>
          <w:szCs w:val="21"/>
        </w:rPr>
      </w:pPr>
    </w:p>
    <w:p w14:paraId="7CF5EE77" w14:textId="77777777" w:rsidR="00470E83" w:rsidRDefault="00470E83" w:rsidP="00470E83">
      <w:pPr>
        <w:spacing w:before="120" w:after="40"/>
        <w:jc w:val="left"/>
        <w:rPr>
          <w:b/>
          <w:bCs/>
          <w:color w:val="B91C1C"/>
          <w:sz w:val="21"/>
          <w:szCs w:val="21"/>
        </w:rPr>
      </w:pPr>
    </w:p>
    <w:p w14:paraId="428B7C9C" w14:textId="77777777" w:rsidR="00470E83" w:rsidRDefault="00470E83" w:rsidP="00470E83">
      <w:pPr>
        <w:spacing w:before="120" w:after="40"/>
        <w:jc w:val="left"/>
        <w:rPr>
          <w:b/>
          <w:bCs/>
          <w:color w:val="B91C1C"/>
          <w:sz w:val="21"/>
          <w:szCs w:val="21"/>
        </w:rPr>
      </w:pPr>
    </w:p>
    <w:p w14:paraId="47B30C52" w14:textId="35596BDB" w:rsidR="000F30BB" w:rsidRDefault="00470E83" w:rsidP="00470E83">
      <w:pPr>
        <w:spacing w:before="120" w:after="40"/>
        <w:jc w:val="left"/>
      </w:pPr>
      <w:r>
        <w:rPr>
          <w:b/>
          <w:bCs/>
          <w:color w:val="B91C1C"/>
          <w:sz w:val="21"/>
          <w:szCs w:val="21"/>
        </w:rPr>
        <w:lastRenderedPageBreak/>
        <w:t>TC-INV-004</w:t>
      </w:r>
      <w:r>
        <w:rPr>
          <w:b/>
          <w:bCs/>
          <w:color w:val="0284C7"/>
          <w:sz w:val="21"/>
          <w:szCs w:val="21"/>
        </w:rPr>
        <w:t>: تطبيق الخصومات المركبة (خصم سطر + خصم إجمالي الفاتورة)</w:t>
      </w:r>
    </w:p>
    <w:p w14:paraId="3AEC907D" w14:textId="77777777" w:rsidR="000F30BB" w:rsidRDefault="00470E83" w:rsidP="00470E83">
      <w:pPr>
        <w:spacing w:before="20" w:after="20"/>
        <w:jc w:val="left"/>
      </w:pPr>
      <w:r>
        <w:rPr>
          <w:szCs w:val="19"/>
        </w:rPr>
        <w:t xml:space="preserve">▪ </w:t>
      </w:r>
      <w:r>
        <w:rPr>
          <w:b/>
          <w:bCs/>
          <w:color w:val="0F172A"/>
          <w:szCs w:val="19"/>
        </w:rPr>
        <w:t>الخطوات:</w:t>
      </w:r>
    </w:p>
    <w:p w14:paraId="206FD810" w14:textId="77777777" w:rsidR="000F30BB" w:rsidRDefault="00470E83" w:rsidP="00470E83">
      <w:pPr>
        <w:spacing w:before="20" w:after="20"/>
        <w:jc w:val="left"/>
      </w:pPr>
      <w:r>
        <w:rPr>
          <w:szCs w:val="19"/>
        </w:rPr>
        <w:t>1. فاتورة جديدة:</w:t>
      </w:r>
    </w:p>
    <w:p w14:paraId="7DC0B0AE" w14:textId="77777777" w:rsidR="000F30BB" w:rsidRDefault="00470E83" w:rsidP="00470E83">
      <w:pPr>
        <w:spacing w:before="20" w:after="20"/>
        <w:jc w:val="left"/>
      </w:pPr>
      <w:r>
        <w:rPr>
          <w:szCs w:val="19"/>
        </w:rPr>
        <w:t xml:space="preserve">▪ صنف أ: كمية </w:t>
      </w:r>
      <w:r>
        <w:rPr>
          <w:b/>
          <w:bCs/>
          <w:color w:val="B91C1C"/>
          <w:szCs w:val="19"/>
        </w:rPr>
        <w:t>10</w:t>
      </w:r>
      <w:r>
        <w:rPr>
          <w:szCs w:val="19"/>
        </w:rPr>
        <w:t xml:space="preserve"> بسعر </w:t>
      </w:r>
      <w:r>
        <w:rPr>
          <w:b/>
          <w:bCs/>
          <w:color w:val="B91C1C"/>
          <w:szCs w:val="19"/>
        </w:rPr>
        <w:t>100.00 ج.م</w:t>
      </w:r>
      <w:r>
        <w:rPr>
          <w:szCs w:val="19"/>
        </w:rPr>
        <w:t xml:space="preserve"> مع خصم سطر </w:t>
      </w:r>
      <w:r>
        <w:rPr>
          <w:b/>
          <w:bCs/>
          <w:color w:val="B91C1C"/>
          <w:szCs w:val="19"/>
        </w:rPr>
        <w:t>10%</w:t>
      </w:r>
      <w:r>
        <w:rPr>
          <w:szCs w:val="19"/>
        </w:rPr>
        <w:t xml:space="preserve"> ⬅️ صافي السطر = </w:t>
      </w:r>
      <w:r>
        <w:rPr>
          <w:b/>
          <w:bCs/>
          <w:color w:val="B91C1C"/>
          <w:szCs w:val="19"/>
        </w:rPr>
        <w:t>900.00 ج.م</w:t>
      </w:r>
      <w:r>
        <w:rPr>
          <w:szCs w:val="19"/>
        </w:rPr>
        <w:t>.</w:t>
      </w:r>
    </w:p>
    <w:p w14:paraId="6446FF5D" w14:textId="77777777" w:rsidR="000F30BB" w:rsidRDefault="00470E83" w:rsidP="00470E83">
      <w:pPr>
        <w:spacing w:before="20" w:after="20"/>
        <w:jc w:val="left"/>
      </w:pPr>
      <w:r>
        <w:rPr>
          <w:szCs w:val="19"/>
        </w:rPr>
        <w:t xml:space="preserve">▪ صنف ب: كمية </w:t>
      </w:r>
      <w:r>
        <w:rPr>
          <w:b/>
          <w:bCs/>
          <w:color w:val="B91C1C"/>
          <w:szCs w:val="19"/>
        </w:rPr>
        <w:t>5</w:t>
      </w:r>
      <w:r>
        <w:rPr>
          <w:szCs w:val="19"/>
        </w:rPr>
        <w:t xml:space="preserve"> بسعر </w:t>
      </w:r>
      <w:r>
        <w:rPr>
          <w:b/>
          <w:bCs/>
          <w:color w:val="B91C1C"/>
          <w:szCs w:val="19"/>
        </w:rPr>
        <w:t>200.00 ج.م</w:t>
      </w:r>
      <w:r>
        <w:rPr>
          <w:szCs w:val="19"/>
        </w:rPr>
        <w:t xml:space="preserve"> بدون خصم سطر ⬅️ صافي السطر = </w:t>
      </w:r>
      <w:r>
        <w:rPr>
          <w:b/>
          <w:bCs/>
          <w:color w:val="B91C1C"/>
          <w:szCs w:val="19"/>
        </w:rPr>
        <w:t>1,000.00 ج.م</w:t>
      </w:r>
      <w:r>
        <w:rPr>
          <w:szCs w:val="19"/>
        </w:rPr>
        <w:t>.</w:t>
      </w:r>
    </w:p>
    <w:p w14:paraId="12BF923E" w14:textId="77777777" w:rsidR="000F30BB" w:rsidRDefault="00470E83" w:rsidP="00470E83">
      <w:pPr>
        <w:spacing w:before="20" w:after="20"/>
        <w:jc w:val="left"/>
      </w:pPr>
      <w:r>
        <w:rPr>
          <w:szCs w:val="19"/>
        </w:rPr>
        <w:t xml:space="preserve">▪ المجموع الفرعي = </w:t>
      </w:r>
      <w:r>
        <w:rPr>
          <w:b/>
          <w:bCs/>
          <w:color w:val="B91C1C"/>
          <w:szCs w:val="19"/>
        </w:rPr>
        <w:t>1,900.00 ج.م</w:t>
      </w:r>
      <w:r>
        <w:rPr>
          <w:szCs w:val="19"/>
        </w:rPr>
        <w:t>.</w:t>
      </w:r>
    </w:p>
    <w:p w14:paraId="5A5A06E0" w14:textId="77777777" w:rsidR="000F30BB" w:rsidRDefault="00470E83" w:rsidP="00470E83">
      <w:pPr>
        <w:spacing w:before="20" w:after="20"/>
        <w:jc w:val="left"/>
      </w:pPr>
      <w:r>
        <w:rPr>
          <w:szCs w:val="19"/>
        </w:rPr>
        <w:t xml:space="preserve">2. أضف </w:t>
      </w:r>
      <w:r>
        <w:rPr>
          <w:b/>
          <w:bCs/>
          <w:color w:val="0F172A"/>
          <w:szCs w:val="19"/>
        </w:rPr>
        <w:t>خصم إجمالي على الفاتورة:</w:t>
      </w:r>
      <w:r>
        <w:rPr>
          <w:szCs w:val="19"/>
        </w:rPr>
        <w:t xml:space="preserve"> مبلغ </w:t>
      </w:r>
      <w:r>
        <w:rPr>
          <w:b/>
          <w:bCs/>
          <w:color w:val="B91C1C"/>
          <w:szCs w:val="19"/>
        </w:rPr>
        <w:t>100.00 ج.م</w:t>
      </w:r>
      <w:r>
        <w:rPr>
          <w:szCs w:val="19"/>
        </w:rPr>
        <w:t>.</w:t>
      </w:r>
    </w:p>
    <w:p w14:paraId="4AC69B9D"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404CA084" w14:textId="77777777" w:rsidR="000F30BB" w:rsidRDefault="00470E83" w:rsidP="00470E83">
      <w:pPr>
        <w:spacing w:before="20" w:after="20"/>
        <w:jc w:val="left"/>
      </w:pPr>
      <w:r>
        <w:rPr>
          <w:color w:val="1E293B"/>
          <w:szCs w:val="19"/>
        </w:rPr>
        <w:t xml:space="preserve">☐  الصافي الإجمالي قبل الضريبة = </w:t>
      </w:r>
      <w:r>
        <w:rPr>
          <w:b/>
          <w:bCs/>
          <w:color w:val="B91C1C"/>
          <w:szCs w:val="19"/>
        </w:rPr>
        <w:t>1,800.00 ج.م</w:t>
      </w:r>
      <w:r>
        <w:rPr>
          <w:color w:val="1E293B"/>
          <w:szCs w:val="19"/>
        </w:rPr>
        <w:t xml:space="preserve"> بدقة.</w:t>
      </w:r>
    </w:p>
    <w:p w14:paraId="56B6B08F" w14:textId="77777777" w:rsidR="000F30BB" w:rsidRDefault="00470E83" w:rsidP="00470E83">
      <w:pPr>
        <w:spacing w:before="120" w:after="40"/>
        <w:jc w:val="left"/>
      </w:pPr>
      <w:r>
        <w:rPr>
          <w:b/>
          <w:bCs/>
          <w:color w:val="B91C1C"/>
          <w:sz w:val="21"/>
          <w:szCs w:val="21"/>
        </w:rPr>
        <w:t>TC-INV-005</w:t>
      </w:r>
      <w:r>
        <w:rPr>
          <w:b/>
          <w:bCs/>
          <w:color w:val="0284C7"/>
          <w:sz w:val="21"/>
          <w:szCs w:val="21"/>
        </w:rPr>
        <w:t xml:space="preserve">: ضريبة القيمة المضافة 14% (شامل الضريبة vs غير </w:t>
      </w:r>
      <w:r>
        <w:rPr>
          <w:b/>
          <w:bCs/>
          <w:color w:val="0284C7"/>
          <w:sz w:val="21"/>
          <w:szCs w:val="21"/>
        </w:rPr>
        <w:t>شامل الضريبة)</w:t>
      </w:r>
    </w:p>
    <w:p w14:paraId="39A0382A" w14:textId="77777777" w:rsidR="000F30BB" w:rsidRDefault="00470E83" w:rsidP="00470E83">
      <w:pPr>
        <w:spacing w:before="20" w:after="20"/>
        <w:jc w:val="left"/>
      </w:pPr>
      <w:r>
        <w:rPr>
          <w:szCs w:val="19"/>
        </w:rPr>
        <w:t xml:space="preserve">▪ </w:t>
      </w:r>
      <w:r>
        <w:rPr>
          <w:b/>
          <w:bCs/>
          <w:color w:val="0F172A"/>
          <w:szCs w:val="19"/>
        </w:rPr>
        <w:t>الخطوات:</w:t>
      </w:r>
    </w:p>
    <w:p w14:paraId="52977168" w14:textId="77777777" w:rsidR="000F30BB" w:rsidRDefault="00470E83" w:rsidP="00470E83">
      <w:pPr>
        <w:spacing w:before="20" w:after="20"/>
        <w:jc w:val="left"/>
      </w:pPr>
      <w:r>
        <w:rPr>
          <w:szCs w:val="19"/>
        </w:rPr>
        <w:t xml:space="preserve">1. تجربة الفاتورة غير شاملة الضريبة: الصافي </w:t>
      </w:r>
      <w:r>
        <w:rPr>
          <w:b/>
          <w:bCs/>
          <w:color w:val="B91C1C"/>
          <w:szCs w:val="19"/>
        </w:rPr>
        <w:t>10,000 ج.م</w:t>
      </w:r>
      <w:r>
        <w:rPr>
          <w:szCs w:val="19"/>
        </w:rPr>
        <w:t xml:space="preserve"> + VAT 14% (</w:t>
      </w:r>
      <w:r>
        <w:rPr>
          <w:b/>
          <w:bCs/>
          <w:color w:val="B91C1C"/>
          <w:szCs w:val="19"/>
        </w:rPr>
        <w:t>1,400 ج.م</w:t>
      </w:r>
      <w:r>
        <w:rPr>
          <w:szCs w:val="19"/>
        </w:rPr>
        <w:t xml:space="preserve">) = </w:t>
      </w:r>
      <w:r>
        <w:rPr>
          <w:b/>
          <w:bCs/>
          <w:color w:val="B91C1C"/>
          <w:szCs w:val="19"/>
        </w:rPr>
        <w:t>11,400.00 ج.م</w:t>
      </w:r>
      <w:r>
        <w:rPr>
          <w:szCs w:val="19"/>
        </w:rPr>
        <w:t>.</w:t>
      </w:r>
    </w:p>
    <w:p w14:paraId="16E68DEE" w14:textId="77777777" w:rsidR="000F30BB" w:rsidRDefault="00470E83" w:rsidP="00470E83">
      <w:pPr>
        <w:spacing w:before="20" w:after="20"/>
        <w:jc w:val="left"/>
      </w:pPr>
      <w:r>
        <w:rPr>
          <w:szCs w:val="19"/>
        </w:rPr>
        <w:t xml:space="preserve">2. تجربة خيار السعر شامل الضريبة (Tax Inclusive): إذا كان سعر البيع </w:t>
      </w:r>
      <w:r>
        <w:rPr>
          <w:b/>
          <w:bCs/>
          <w:color w:val="B91C1C"/>
          <w:szCs w:val="19"/>
        </w:rPr>
        <w:t>114 ج.م شامل</w:t>
      </w:r>
      <w:r>
        <w:rPr>
          <w:szCs w:val="19"/>
        </w:rPr>
        <w:t xml:space="preserve">، يجب أن يحسب الأصل </w:t>
      </w:r>
      <w:r>
        <w:rPr>
          <w:b/>
          <w:bCs/>
          <w:color w:val="B91C1C"/>
          <w:szCs w:val="19"/>
        </w:rPr>
        <w:t>100 ج.م</w:t>
      </w:r>
      <w:r>
        <w:rPr>
          <w:szCs w:val="19"/>
        </w:rPr>
        <w:t xml:space="preserve"> والضريبة </w:t>
      </w:r>
      <w:r>
        <w:rPr>
          <w:b/>
          <w:bCs/>
          <w:color w:val="B91C1C"/>
          <w:szCs w:val="19"/>
        </w:rPr>
        <w:t>14 ج.م</w:t>
      </w:r>
      <w:r>
        <w:rPr>
          <w:szCs w:val="19"/>
        </w:rPr>
        <w:t>.</w:t>
      </w:r>
    </w:p>
    <w:p w14:paraId="25DFB39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1F85576" w14:textId="77777777" w:rsidR="000F30BB" w:rsidRDefault="00470E83" w:rsidP="00470E83">
      <w:pPr>
        <w:spacing w:before="20" w:after="20"/>
        <w:jc w:val="left"/>
      </w:pPr>
      <w:r>
        <w:rPr>
          <w:color w:val="1E293B"/>
          <w:szCs w:val="19"/>
        </w:rPr>
        <w:t>☐  المعادلات الرياضية سليمة تماماً ولا يوجد خطأ تقريب.</w:t>
      </w:r>
    </w:p>
    <w:p w14:paraId="7EF3418B" w14:textId="77777777" w:rsidR="000F30BB" w:rsidRDefault="00470E83" w:rsidP="00470E83">
      <w:pPr>
        <w:spacing w:before="120" w:after="40"/>
        <w:jc w:val="left"/>
      </w:pPr>
      <w:r>
        <w:rPr>
          <w:b/>
          <w:bCs/>
          <w:color w:val="B91C1C"/>
          <w:sz w:val="21"/>
          <w:szCs w:val="21"/>
        </w:rPr>
        <w:t>TC-INV-006</w:t>
      </w:r>
      <w:r>
        <w:rPr>
          <w:b/>
          <w:bCs/>
          <w:color w:val="0284C7"/>
          <w:sz w:val="21"/>
          <w:szCs w:val="21"/>
        </w:rPr>
        <w:t>: ضريبة الخصم والإضافة (WHT 1% / 3% / 5%) — [فحص القيد 🔍]</w:t>
      </w:r>
    </w:p>
    <w:p w14:paraId="55265BBE" w14:textId="77777777" w:rsidR="000F30BB" w:rsidRDefault="00470E83" w:rsidP="00470E83">
      <w:pPr>
        <w:spacing w:before="20" w:after="20"/>
        <w:jc w:val="left"/>
      </w:pPr>
      <w:r>
        <w:rPr>
          <w:szCs w:val="19"/>
        </w:rPr>
        <w:t xml:space="preserve">▪ </w:t>
      </w:r>
      <w:r>
        <w:rPr>
          <w:b/>
          <w:bCs/>
          <w:color w:val="0F172A"/>
          <w:szCs w:val="19"/>
        </w:rPr>
        <w:t>الخطوات:</w:t>
      </w:r>
    </w:p>
    <w:p w14:paraId="3B9A77BE" w14:textId="77777777" w:rsidR="000F30BB" w:rsidRDefault="00470E83" w:rsidP="00470E83">
      <w:pPr>
        <w:spacing w:before="20" w:after="20"/>
        <w:jc w:val="left"/>
      </w:pPr>
      <w:r>
        <w:rPr>
          <w:szCs w:val="19"/>
        </w:rPr>
        <w:t xml:space="preserve">1. في فاتورة (الصافي قبل الضريبة = </w:t>
      </w:r>
      <w:r>
        <w:rPr>
          <w:b/>
          <w:bCs/>
          <w:color w:val="B91C1C"/>
          <w:szCs w:val="19"/>
        </w:rPr>
        <w:t>10,000 ج.م</w:t>
      </w:r>
      <w:r>
        <w:rPr>
          <w:szCs w:val="19"/>
        </w:rPr>
        <w:t xml:space="preserve">، والـ VAT 14% = </w:t>
      </w:r>
      <w:r>
        <w:rPr>
          <w:b/>
          <w:bCs/>
          <w:color w:val="B91C1C"/>
          <w:szCs w:val="19"/>
        </w:rPr>
        <w:t>1,400 ج.م</w:t>
      </w:r>
      <w:r>
        <w:rPr>
          <w:szCs w:val="19"/>
        </w:rPr>
        <w:t xml:space="preserve">، والإجمالي = </w:t>
      </w:r>
      <w:r>
        <w:rPr>
          <w:b/>
          <w:bCs/>
          <w:color w:val="B91C1C"/>
          <w:szCs w:val="19"/>
        </w:rPr>
        <w:t>11,400 ج.م</w:t>
      </w:r>
      <w:r>
        <w:rPr>
          <w:szCs w:val="19"/>
        </w:rPr>
        <w:t>).</w:t>
      </w:r>
    </w:p>
    <w:p w14:paraId="2FF08732" w14:textId="77777777" w:rsidR="000F30BB" w:rsidRDefault="00470E83" w:rsidP="00470E83">
      <w:pPr>
        <w:spacing w:before="20" w:after="20"/>
        <w:jc w:val="left"/>
      </w:pPr>
      <w:r>
        <w:rPr>
          <w:szCs w:val="19"/>
        </w:rPr>
        <w:t>2. فع</w:t>
      </w:r>
      <w:r>
        <w:rPr>
          <w:szCs w:val="19"/>
        </w:rPr>
        <w:t xml:space="preserve">ّل خيار </w:t>
      </w:r>
      <w:r>
        <w:rPr>
          <w:b/>
          <w:bCs/>
          <w:color w:val="0F172A"/>
          <w:szCs w:val="19"/>
        </w:rPr>
        <w:t>ضريبة الخصم والإضافة</w:t>
      </w:r>
      <w:r>
        <w:rPr>
          <w:szCs w:val="19"/>
        </w:rPr>
        <w:t xml:space="preserve"> واختر:</w:t>
      </w:r>
    </w:p>
    <w:p w14:paraId="397F5478" w14:textId="77777777" w:rsidR="000F30BB" w:rsidRDefault="00470E83" w:rsidP="00470E83">
      <w:pPr>
        <w:spacing w:before="20" w:after="20"/>
        <w:jc w:val="left"/>
      </w:pPr>
      <w:r>
        <w:rPr>
          <w:szCs w:val="19"/>
        </w:rPr>
        <w:t xml:space="preserve">▪ </w:t>
      </w:r>
      <w:r>
        <w:rPr>
          <w:b/>
          <w:bCs/>
          <w:color w:val="0F172A"/>
          <w:szCs w:val="19"/>
        </w:rPr>
        <w:t>1.00% (توريدات ومقاولات):</w:t>
      </w:r>
      <w:r>
        <w:rPr>
          <w:szCs w:val="19"/>
        </w:rPr>
        <w:t xml:space="preserve"> قيمة الخصم = </w:t>
      </w:r>
      <w:r>
        <w:rPr>
          <w:b/>
          <w:bCs/>
          <w:color w:val="B91C1C"/>
          <w:szCs w:val="19"/>
        </w:rPr>
        <w:t>100.00 ج.م</w:t>
      </w:r>
      <w:r>
        <w:rPr>
          <w:szCs w:val="19"/>
        </w:rPr>
        <w:t xml:space="preserve"> (1% من الـ 10,000)، الصافي المستحق = </w:t>
      </w:r>
      <w:r>
        <w:rPr>
          <w:b/>
          <w:bCs/>
          <w:color w:val="B91C1C"/>
          <w:szCs w:val="19"/>
        </w:rPr>
        <w:t>11,300.00 ج.م</w:t>
      </w:r>
      <w:r>
        <w:rPr>
          <w:szCs w:val="19"/>
        </w:rPr>
        <w:t>.</w:t>
      </w:r>
    </w:p>
    <w:p w14:paraId="64D8481F" w14:textId="77777777" w:rsidR="000F30BB" w:rsidRDefault="00470E83" w:rsidP="00470E83">
      <w:pPr>
        <w:spacing w:before="20" w:after="20"/>
        <w:jc w:val="left"/>
      </w:pPr>
      <w:r>
        <w:rPr>
          <w:szCs w:val="19"/>
        </w:rPr>
        <w:t xml:space="preserve">▪ جرب تغييرها إلى </w:t>
      </w:r>
      <w:r>
        <w:rPr>
          <w:b/>
          <w:bCs/>
          <w:color w:val="0F172A"/>
          <w:szCs w:val="19"/>
        </w:rPr>
        <w:t>3.00% (خدمات وصيانة):</w:t>
      </w:r>
      <w:r>
        <w:rPr>
          <w:szCs w:val="19"/>
        </w:rPr>
        <w:t xml:space="preserve"> الخصم = </w:t>
      </w:r>
      <w:r>
        <w:rPr>
          <w:b/>
          <w:bCs/>
          <w:color w:val="B91C1C"/>
          <w:szCs w:val="19"/>
        </w:rPr>
        <w:t>300.00 ج.م</w:t>
      </w:r>
      <w:r>
        <w:rPr>
          <w:szCs w:val="19"/>
        </w:rPr>
        <w:t xml:space="preserve">، المستحق = </w:t>
      </w:r>
      <w:r>
        <w:rPr>
          <w:b/>
          <w:bCs/>
          <w:color w:val="B91C1C"/>
          <w:szCs w:val="19"/>
        </w:rPr>
        <w:t>11,100.00 ج.م</w:t>
      </w:r>
      <w:r>
        <w:rPr>
          <w:szCs w:val="19"/>
        </w:rPr>
        <w:t>.</w:t>
      </w:r>
    </w:p>
    <w:p w14:paraId="5853C6DF" w14:textId="77777777" w:rsidR="000F30BB" w:rsidRDefault="00470E83" w:rsidP="00470E83">
      <w:pPr>
        <w:spacing w:before="20" w:after="20"/>
        <w:jc w:val="left"/>
      </w:pPr>
      <w:r>
        <w:rPr>
          <w:szCs w:val="19"/>
        </w:rPr>
        <w:t xml:space="preserve">▪ جرب تغييرها إلى </w:t>
      </w:r>
      <w:r>
        <w:rPr>
          <w:b/>
          <w:bCs/>
          <w:color w:val="0F172A"/>
          <w:szCs w:val="19"/>
        </w:rPr>
        <w:t>5.00% (مهن حرة واستشارات):</w:t>
      </w:r>
      <w:r>
        <w:rPr>
          <w:szCs w:val="19"/>
        </w:rPr>
        <w:t xml:space="preserve"> الخصم = </w:t>
      </w:r>
      <w:r>
        <w:rPr>
          <w:b/>
          <w:bCs/>
          <w:color w:val="B91C1C"/>
          <w:szCs w:val="19"/>
        </w:rPr>
        <w:t>500.00 ج.م</w:t>
      </w:r>
      <w:r>
        <w:rPr>
          <w:szCs w:val="19"/>
        </w:rPr>
        <w:t xml:space="preserve">، المستحق = </w:t>
      </w:r>
      <w:r>
        <w:rPr>
          <w:b/>
          <w:bCs/>
          <w:color w:val="B91C1C"/>
          <w:szCs w:val="19"/>
        </w:rPr>
        <w:t>10,900.00 ج.م</w:t>
      </w:r>
      <w:r>
        <w:rPr>
          <w:szCs w:val="19"/>
        </w:rPr>
        <w:t>.</w:t>
      </w:r>
    </w:p>
    <w:p w14:paraId="21012B49" w14:textId="77777777" w:rsidR="000F30BB" w:rsidRDefault="00470E83" w:rsidP="00470E83">
      <w:pPr>
        <w:spacing w:before="20" w:after="20"/>
        <w:jc w:val="left"/>
      </w:pPr>
      <w:r>
        <w:rPr>
          <w:szCs w:val="19"/>
        </w:rPr>
        <w:t xml:space="preserve">3. احفظ الفاتورة على نسبة </w:t>
      </w:r>
      <w:r>
        <w:rPr>
          <w:b/>
          <w:bCs/>
          <w:color w:val="0F172A"/>
          <w:szCs w:val="19"/>
        </w:rPr>
        <w:t>1%</w:t>
      </w:r>
      <w:r>
        <w:rPr>
          <w:szCs w:val="19"/>
        </w:rPr>
        <w:t>.</w:t>
      </w:r>
    </w:p>
    <w:p w14:paraId="44E653EE"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532EA514" w14:textId="77777777" w:rsidR="000F30BB" w:rsidRDefault="00470E83" w:rsidP="00470E83">
      <w:pPr>
        <w:spacing w:before="20" w:after="20"/>
        <w:jc w:val="left"/>
      </w:pPr>
      <w:r>
        <w:rPr>
          <w:color w:val="1E293B"/>
          <w:szCs w:val="19"/>
        </w:rPr>
        <w:t xml:space="preserve">☐  الصافي المطلوب سداده من العميل يظهر </w:t>
      </w:r>
      <w:r>
        <w:rPr>
          <w:b/>
          <w:bCs/>
          <w:color w:val="B91C1C"/>
          <w:szCs w:val="19"/>
        </w:rPr>
        <w:t>11,300.00 ج.م</w:t>
      </w:r>
      <w:r>
        <w:rPr>
          <w:color w:val="1E293B"/>
          <w:szCs w:val="19"/>
        </w:rPr>
        <w:t>.</w:t>
      </w:r>
    </w:p>
    <w:p w14:paraId="3F7FE561"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w:t>
      </w:r>
    </w:p>
    <w:p w14:paraId="288F9068"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العملاء (</w:t>
      </w:r>
      <w:r>
        <w:rPr>
          <w:b/>
          <w:bCs/>
          <w:color w:val="B91C1C"/>
          <w:szCs w:val="19"/>
        </w:rPr>
        <w:t>11,300.00</w:t>
      </w:r>
      <w:r>
        <w:rPr>
          <w:szCs w:val="19"/>
        </w:rPr>
        <w:t xml:space="preserve"> مدين - ا</w:t>
      </w:r>
      <w:r>
        <w:rPr>
          <w:szCs w:val="19"/>
        </w:rPr>
        <w:t>لصافي المطلوب).</w:t>
      </w:r>
    </w:p>
    <w:p w14:paraId="26A3BB47"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مصلحة الضرائب - ضريبة أرباح تجارية مخصومة مقدماً WHT (</w:t>
      </w:r>
      <w:r>
        <w:rPr>
          <w:b/>
          <w:bCs/>
          <w:color w:val="B91C1C"/>
          <w:szCs w:val="19"/>
        </w:rPr>
        <w:t>100.00</w:t>
      </w:r>
      <w:r>
        <w:rPr>
          <w:szCs w:val="19"/>
        </w:rPr>
        <w:t xml:space="preserve"> مدين).</w:t>
      </w:r>
    </w:p>
    <w:p w14:paraId="72544FEF"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إيرادات المبيعات (</w:t>
      </w:r>
      <w:r>
        <w:rPr>
          <w:b/>
          <w:bCs/>
          <w:color w:val="B91C1C"/>
          <w:szCs w:val="19"/>
        </w:rPr>
        <w:t>10,000.00</w:t>
      </w:r>
      <w:r>
        <w:rPr>
          <w:szCs w:val="19"/>
        </w:rPr>
        <w:t xml:space="preserve"> دائن).</w:t>
      </w:r>
    </w:p>
    <w:p w14:paraId="278B660F"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مصلحة الضرائب - ضريبة القيمة المضافة (</w:t>
      </w:r>
      <w:r>
        <w:rPr>
          <w:b/>
          <w:bCs/>
          <w:color w:val="B91C1C"/>
          <w:szCs w:val="19"/>
        </w:rPr>
        <w:t>1,400.00</w:t>
      </w:r>
      <w:r>
        <w:rPr>
          <w:szCs w:val="19"/>
        </w:rPr>
        <w:t xml:space="preserve"> دائن).</w:t>
      </w:r>
    </w:p>
    <w:p w14:paraId="29D70606" w14:textId="77777777" w:rsidR="000F30BB" w:rsidRDefault="00470E83" w:rsidP="00470E83">
      <w:pPr>
        <w:spacing w:before="20" w:after="20"/>
        <w:jc w:val="left"/>
      </w:pPr>
      <w:r>
        <w:rPr>
          <w:szCs w:val="19"/>
        </w:rPr>
        <w:t xml:space="preserve">▪ ☐  التأكد من توازن القيد: إجمالي المدين </w:t>
      </w:r>
      <w:r>
        <w:rPr>
          <w:b/>
          <w:bCs/>
          <w:color w:val="B91C1C"/>
          <w:szCs w:val="19"/>
        </w:rPr>
        <w:t>11,400.00</w:t>
      </w:r>
      <w:r>
        <w:rPr>
          <w:szCs w:val="19"/>
        </w:rPr>
        <w:t xml:space="preserve"> = إجمالي الدائن </w:t>
      </w:r>
      <w:r>
        <w:rPr>
          <w:b/>
          <w:bCs/>
          <w:color w:val="B91C1C"/>
          <w:szCs w:val="19"/>
        </w:rPr>
        <w:t>11,400.00</w:t>
      </w:r>
      <w:r>
        <w:rPr>
          <w:szCs w:val="19"/>
        </w:rPr>
        <w:t>.</w:t>
      </w:r>
    </w:p>
    <w:p w14:paraId="4A661FEE" w14:textId="77777777" w:rsidR="00470E83" w:rsidRDefault="00470E83" w:rsidP="00470E83">
      <w:pPr>
        <w:spacing w:before="120" w:after="40"/>
        <w:jc w:val="left"/>
        <w:rPr>
          <w:b/>
          <w:bCs/>
          <w:color w:val="B91C1C"/>
          <w:sz w:val="21"/>
          <w:szCs w:val="21"/>
        </w:rPr>
      </w:pPr>
    </w:p>
    <w:p w14:paraId="390ECCFA" w14:textId="01CA5687" w:rsidR="000F30BB" w:rsidRDefault="00470E83" w:rsidP="00470E83">
      <w:pPr>
        <w:spacing w:before="120" w:after="40"/>
        <w:jc w:val="left"/>
      </w:pPr>
      <w:r>
        <w:rPr>
          <w:b/>
          <w:bCs/>
          <w:color w:val="B91C1C"/>
          <w:sz w:val="21"/>
          <w:szCs w:val="21"/>
        </w:rPr>
        <w:lastRenderedPageBreak/>
        <w:t>TC-INV-007</w:t>
      </w:r>
      <w:r>
        <w:rPr>
          <w:b/>
          <w:bCs/>
          <w:color w:val="0284C7"/>
          <w:sz w:val="21"/>
          <w:szCs w:val="21"/>
        </w:rPr>
        <w:t>: مصاريف الشحن والتسويات الإضافية للفاتورة (Adjustments &amp; Shipping)</w:t>
      </w:r>
    </w:p>
    <w:p w14:paraId="07DA6086" w14:textId="77777777" w:rsidR="000F30BB" w:rsidRDefault="00470E83" w:rsidP="00470E83">
      <w:pPr>
        <w:spacing w:before="20" w:after="20"/>
        <w:jc w:val="left"/>
      </w:pPr>
      <w:r>
        <w:rPr>
          <w:szCs w:val="19"/>
        </w:rPr>
        <w:t xml:space="preserve">▪ </w:t>
      </w:r>
      <w:r>
        <w:rPr>
          <w:b/>
          <w:bCs/>
          <w:color w:val="0F172A"/>
          <w:szCs w:val="19"/>
        </w:rPr>
        <w:t>الخطوات:</w:t>
      </w:r>
    </w:p>
    <w:p w14:paraId="5FB5B604" w14:textId="77777777" w:rsidR="000F30BB" w:rsidRDefault="00470E83" w:rsidP="00470E83">
      <w:pPr>
        <w:spacing w:before="20" w:after="20"/>
        <w:jc w:val="left"/>
      </w:pPr>
      <w:r>
        <w:rPr>
          <w:szCs w:val="19"/>
        </w:rPr>
        <w:t xml:space="preserve">1. في فاتورة مبيعات، أضف بند مصاريف شحن وتوصيل بقيمة </w:t>
      </w:r>
      <w:r>
        <w:rPr>
          <w:b/>
          <w:bCs/>
          <w:color w:val="B91C1C"/>
          <w:szCs w:val="19"/>
        </w:rPr>
        <w:t>250.00 ج.م</w:t>
      </w:r>
      <w:r>
        <w:rPr>
          <w:szCs w:val="19"/>
        </w:rPr>
        <w:t>.</w:t>
      </w:r>
    </w:p>
    <w:p w14:paraId="5914A047" w14:textId="77777777" w:rsidR="000F30BB" w:rsidRDefault="00470E83" w:rsidP="00470E83">
      <w:pPr>
        <w:spacing w:before="20" w:after="20"/>
        <w:jc w:val="left"/>
      </w:pPr>
      <w:r>
        <w:rPr>
          <w:szCs w:val="19"/>
        </w:rPr>
        <w:t xml:space="preserve">2. استخدم حقل </w:t>
      </w:r>
      <w:r>
        <w:rPr>
          <w:b/>
          <w:bCs/>
          <w:color w:val="0F172A"/>
          <w:szCs w:val="19"/>
        </w:rPr>
        <w:t>اسم التسوية</w:t>
      </w:r>
      <w:r>
        <w:rPr>
          <w:szCs w:val="19"/>
        </w:rPr>
        <w:t xml:space="preserve"> (مثال: </w:t>
      </w:r>
      <w:r>
        <w:rPr>
          <w:b/>
          <w:bCs/>
          <w:color w:val="B91C1C"/>
          <w:szCs w:val="19"/>
        </w:rPr>
        <w:t>خصم كسور هدايا</w:t>
      </w:r>
      <w:r>
        <w:rPr>
          <w:szCs w:val="19"/>
        </w:rPr>
        <w:t>) و</w:t>
      </w:r>
      <w:r>
        <w:rPr>
          <w:b/>
          <w:bCs/>
          <w:color w:val="0F172A"/>
          <w:szCs w:val="19"/>
        </w:rPr>
        <w:t>مبلغ التسوية</w:t>
      </w:r>
      <w:r>
        <w:rPr>
          <w:szCs w:val="19"/>
        </w:rPr>
        <w:t xml:space="preserve"> (</w:t>
      </w:r>
      <w:r>
        <w:rPr>
          <w:b/>
          <w:bCs/>
          <w:color w:val="B91C1C"/>
          <w:szCs w:val="19"/>
        </w:rPr>
        <w:t>-50.00 ج.م</w:t>
      </w:r>
      <w:r>
        <w:rPr>
          <w:szCs w:val="19"/>
        </w:rPr>
        <w:t>).</w:t>
      </w:r>
    </w:p>
    <w:p w14:paraId="0755A20E"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7B36B9E4" w14:textId="77777777" w:rsidR="000F30BB" w:rsidRDefault="00470E83" w:rsidP="00470E83">
      <w:pPr>
        <w:spacing w:before="20" w:after="20"/>
        <w:jc w:val="left"/>
      </w:pPr>
      <w:r>
        <w:rPr>
          <w:color w:val="1E293B"/>
          <w:szCs w:val="19"/>
        </w:rPr>
        <w:t>☐  تضاف قيمة الشحن وتخصم قيمة التسوية بدقة من صافي الفاتورة النهائي.</w:t>
      </w:r>
    </w:p>
    <w:p w14:paraId="7D86529D" w14:textId="77777777" w:rsidR="000F30BB" w:rsidRDefault="00470E83" w:rsidP="00470E83">
      <w:pPr>
        <w:spacing w:before="20" w:after="20"/>
        <w:jc w:val="left"/>
      </w:pPr>
      <w:r>
        <w:rPr>
          <w:color w:val="1E293B"/>
          <w:szCs w:val="19"/>
        </w:rPr>
        <w:t>☐  توجيه قيمة الشحن والتس</w:t>
      </w:r>
      <w:r>
        <w:rPr>
          <w:color w:val="1E293B"/>
          <w:szCs w:val="19"/>
        </w:rPr>
        <w:t>وية لحساباتها المحددة في الدفتر العام.</w:t>
      </w:r>
    </w:p>
    <w:p w14:paraId="251C5BBB" w14:textId="77777777" w:rsidR="000F30BB" w:rsidRDefault="00470E83" w:rsidP="00470E83">
      <w:pPr>
        <w:spacing w:before="120" w:after="40"/>
        <w:jc w:val="left"/>
      </w:pPr>
      <w:r>
        <w:rPr>
          <w:b/>
          <w:bCs/>
          <w:color w:val="B91C1C"/>
          <w:sz w:val="21"/>
          <w:szCs w:val="21"/>
        </w:rPr>
        <w:t>TC-INV-008</w:t>
      </w:r>
      <w:r>
        <w:rPr>
          <w:b/>
          <w:bCs/>
          <w:color w:val="0284C7"/>
          <w:sz w:val="21"/>
          <w:szCs w:val="21"/>
        </w:rPr>
        <w:t>: اختيار قوائم الأسعار المتعددة (جملة / قطاعي / موزعين)</w:t>
      </w:r>
    </w:p>
    <w:p w14:paraId="4BF7D0CD" w14:textId="77777777" w:rsidR="000F30BB" w:rsidRDefault="00470E83" w:rsidP="00470E83">
      <w:pPr>
        <w:spacing w:before="20" w:after="20"/>
        <w:jc w:val="left"/>
      </w:pPr>
      <w:r>
        <w:rPr>
          <w:szCs w:val="19"/>
        </w:rPr>
        <w:t xml:space="preserve">▪ </w:t>
      </w:r>
      <w:r>
        <w:rPr>
          <w:b/>
          <w:bCs/>
          <w:color w:val="0F172A"/>
          <w:szCs w:val="19"/>
        </w:rPr>
        <w:t>الخطوات:</w:t>
      </w:r>
    </w:p>
    <w:p w14:paraId="7D122754" w14:textId="77777777" w:rsidR="000F30BB" w:rsidRDefault="00470E83" w:rsidP="00470E83">
      <w:pPr>
        <w:spacing w:before="20" w:after="20"/>
        <w:jc w:val="left"/>
      </w:pPr>
      <w:r>
        <w:rPr>
          <w:szCs w:val="19"/>
        </w:rPr>
        <w:t>1. اختر عميلاً مسجلاً بفئة "سعر جملة".</w:t>
      </w:r>
    </w:p>
    <w:p w14:paraId="3C7BC012" w14:textId="77777777" w:rsidR="000F30BB" w:rsidRDefault="00470E83" w:rsidP="00470E83">
      <w:pPr>
        <w:spacing w:before="20" w:after="20"/>
        <w:jc w:val="left"/>
      </w:pPr>
      <w:r>
        <w:rPr>
          <w:szCs w:val="19"/>
        </w:rPr>
        <w:t>2. أضف صنف له سعر قطاعي (</w:t>
      </w:r>
      <w:r>
        <w:rPr>
          <w:b/>
          <w:bCs/>
          <w:color w:val="B91C1C"/>
          <w:szCs w:val="19"/>
        </w:rPr>
        <w:t>120 ج.م</w:t>
      </w:r>
      <w:r>
        <w:rPr>
          <w:szCs w:val="19"/>
        </w:rPr>
        <w:t>) وسعر جملة (</w:t>
      </w:r>
      <w:r>
        <w:rPr>
          <w:b/>
          <w:bCs/>
          <w:color w:val="B91C1C"/>
          <w:szCs w:val="19"/>
        </w:rPr>
        <w:t>100 ج.م</w:t>
      </w:r>
      <w:r>
        <w:rPr>
          <w:szCs w:val="19"/>
        </w:rPr>
        <w:t>).</w:t>
      </w:r>
    </w:p>
    <w:p w14:paraId="7284446F"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5742449E" w14:textId="77777777" w:rsidR="000F30BB" w:rsidRDefault="00470E83" w:rsidP="00470E83">
      <w:pPr>
        <w:spacing w:before="20" w:after="20"/>
        <w:jc w:val="left"/>
      </w:pPr>
      <w:r>
        <w:rPr>
          <w:color w:val="1E293B"/>
          <w:szCs w:val="19"/>
        </w:rPr>
        <w:t>☐  يتم تعبئة سعر الوحدة تل</w:t>
      </w:r>
      <w:r>
        <w:rPr>
          <w:color w:val="1E293B"/>
          <w:szCs w:val="19"/>
        </w:rPr>
        <w:t xml:space="preserve">قائياً بـ </w:t>
      </w:r>
      <w:r>
        <w:rPr>
          <w:b/>
          <w:bCs/>
          <w:color w:val="B91C1C"/>
          <w:szCs w:val="19"/>
        </w:rPr>
        <w:t>100.00 ج.م</w:t>
      </w:r>
      <w:r>
        <w:rPr>
          <w:color w:val="1E293B"/>
          <w:szCs w:val="19"/>
        </w:rPr>
        <w:t xml:space="preserve"> بمجرد اختيار الصنف.</w:t>
      </w:r>
    </w:p>
    <w:p w14:paraId="244F49A0" w14:textId="77777777" w:rsidR="000F30BB" w:rsidRDefault="00470E83" w:rsidP="00470E83">
      <w:pPr>
        <w:spacing w:before="120" w:after="40"/>
        <w:jc w:val="left"/>
      </w:pPr>
      <w:r>
        <w:rPr>
          <w:b/>
          <w:bCs/>
          <w:color w:val="B91C1C"/>
          <w:sz w:val="21"/>
          <w:szCs w:val="21"/>
        </w:rPr>
        <w:t>TC-INV-009</w:t>
      </w:r>
      <w:r>
        <w:rPr>
          <w:b/>
          <w:bCs/>
          <w:color w:val="0284C7"/>
          <w:sz w:val="21"/>
          <w:szCs w:val="21"/>
        </w:rPr>
        <w:t>: تعديل وحذف الفواتير وحالات المنع (Edit / Void Invoices)</w:t>
      </w:r>
    </w:p>
    <w:p w14:paraId="10C84C01" w14:textId="77777777" w:rsidR="000F30BB" w:rsidRDefault="00470E83" w:rsidP="00470E83">
      <w:pPr>
        <w:spacing w:before="20" w:after="20"/>
        <w:jc w:val="left"/>
      </w:pPr>
      <w:r>
        <w:rPr>
          <w:szCs w:val="19"/>
        </w:rPr>
        <w:t xml:space="preserve">▪ </w:t>
      </w:r>
      <w:r>
        <w:rPr>
          <w:b/>
          <w:bCs/>
          <w:color w:val="0F172A"/>
          <w:szCs w:val="19"/>
        </w:rPr>
        <w:t>الخطوات:</w:t>
      </w:r>
    </w:p>
    <w:p w14:paraId="6F1883C6" w14:textId="77777777" w:rsidR="000F30BB" w:rsidRDefault="00470E83" w:rsidP="00470E83">
      <w:pPr>
        <w:spacing w:before="20" w:after="20"/>
        <w:jc w:val="left"/>
      </w:pPr>
      <w:r>
        <w:rPr>
          <w:szCs w:val="19"/>
        </w:rPr>
        <w:t>1. جرب تعديل فاتورة بحالة "مسودة" ⬅️ تأكد من قبول التعديل.</w:t>
      </w:r>
    </w:p>
    <w:p w14:paraId="1A8432BA" w14:textId="77777777" w:rsidR="000F30BB" w:rsidRDefault="00470E83" w:rsidP="00470E83">
      <w:pPr>
        <w:spacing w:before="20" w:after="20"/>
        <w:jc w:val="left"/>
      </w:pPr>
      <w:r>
        <w:rPr>
          <w:szCs w:val="19"/>
        </w:rPr>
        <w:t xml:space="preserve">2. جرب تعديل فاتورة معتمدة تم سداد جزء منها ⬅️ تأكد من منع تعديل البنود </w:t>
      </w:r>
      <w:r>
        <w:rPr>
          <w:szCs w:val="19"/>
        </w:rPr>
        <w:t>الحساسة أو إظهار رسالة تفيد بضرورة إلغاء السداد أولاً.</w:t>
      </w:r>
    </w:p>
    <w:p w14:paraId="5C9ABD58" w14:textId="77777777" w:rsidR="000F30BB" w:rsidRDefault="00470E83" w:rsidP="00470E83">
      <w:pPr>
        <w:spacing w:before="20" w:after="20"/>
        <w:jc w:val="left"/>
      </w:pPr>
      <w:r>
        <w:rPr>
          <w:szCs w:val="19"/>
        </w:rPr>
        <w:t>3. جرب إلغاء (Void/Cancel) فاتورة معتمدة ⬅️ تأكد من رجوع البضاعة للمخزن وتصفير مديونية العميل وتوليد القيد العكسي.</w:t>
      </w:r>
    </w:p>
    <w:p w14:paraId="375EC684" w14:textId="77777777" w:rsidR="000F30BB" w:rsidRDefault="00470E83" w:rsidP="00470E83">
      <w:pPr>
        <w:pBdr>
          <w:bottom w:val="single" w:sz="4" w:space="4" w:color="E2E8F0"/>
        </w:pBdr>
        <w:spacing w:before="200" w:after="60"/>
        <w:jc w:val="left"/>
      </w:pPr>
      <w:r>
        <w:rPr>
          <w:b/>
          <w:bCs/>
          <w:color w:val="0F172A"/>
          <w:sz w:val="23"/>
          <w:szCs w:val="23"/>
        </w:rPr>
        <w:t>📦 القسم 7: التكامل المخزني وتكلفة المبيعات (Stock &amp; COGS)</w:t>
      </w:r>
    </w:p>
    <w:p w14:paraId="49F27EDC" w14:textId="77777777" w:rsidR="000F30BB" w:rsidRDefault="00470E83" w:rsidP="00470E83">
      <w:pPr>
        <w:spacing w:before="120" w:after="40"/>
        <w:jc w:val="left"/>
      </w:pPr>
      <w:r>
        <w:rPr>
          <w:b/>
          <w:bCs/>
          <w:color w:val="B91C1C"/>
          <w:sz w:val="21"/>
          <w:szCs w:val="21"/>
        </w:rPr>
        <w:t>TC-STK-001</w:t>
      </w:r>
      <w:r>
        <w:rPr>
          <w:b/>
          <w:bCs/>
          <w:color w:val="0284C7"/>
          <w:sz w:val="21"/>
          <w:szCs w:val="21"/>
        </w:rPr>
        <w:t>: التحقق اللحظي م</w:t>
      </w:r>
      <w:r>
        <w:rPr>
          <w:b/>
          <w:bCs/>
          <w:color w:val="0284C7"/>
          <w:sz w:val="21"/>
          <w:szCs w:val="21"/>
        </w:rPr>
        <w:t>ن توفر الرصيد في المخزن (Live Stock Tooltip)</w:t>
      </w:r>
    </w:p>
    <w:p w14:paraId="76F98DA4" w14:textId="77777777" w:rsidR="000F30BB" w:rsidRDefault="00470E83" w:rsidP="00470E83">
      <w:pPr>
        <w:spacing w:before="20" w:after="20"/>
        <w:jc w:val="left"/>
      </w:pPr>
      <w:r>
        <w:rPr>
          <w:szCs w:val="19"/>
        </w:rPr>
        <w:t xml:space="preserve">▪ </w:t>
      </w:r>
      <w:r>
        <w:rPr>
          <w:b/>
          <w:bCs/>
          <w:color w:val="0F172A"/>
          <w:szCs w:val="19"/>
        </w:rPr>
        <w:t>الخطوات:</w:t>
      </w:r>
    </w:p>
    <w:p w14:paraId="5EBBD6F8" w14:textId="77777777" w:rsidR="000F30BB" w:rsidRDefault="00470E83" w:rsidP="00470E83">
      <w:pPr>
        <w:spacing w:before="20" w:after="20"/>
        <w:jc w:val="left"/>
      </w:pPr>
      <w:r>
        <w:rPr>
          <w:szCs w:val="19"/>
        </w:rPr>
        <w:t>1. في شاشة الفاتورة، اختر صنفاً معيناً واختر المخزن.</w:t>
      </w:r>
    </w:p>
    <w:p w14:paraId="6732D4D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41B1EE8" w14:textId="77777777" w:rsidR="000F30BB" w:rsidRDefault="00470E83" w:rsidP="00470E83">
      <w:pPr>
        <w:spacing w:before="20" w:after="20"/>
        <w:jc w:val="left"/>
      </w:pPr>
      <w:r>
        <w:rPr>
          <w:color w:val="1E293B"/>
          <w:szCs w:val="19"/>
        </w:rPr>
        <w:t xml:space="preserve">☐  يظهر مؤشر أو Tooltip يوضح الكمية المتاحة حالياً في هذا المخزن (مثلاً: </w:t>
      </w:r>
      <w:r>
        <w:rPr>
          <w:b/>
          <w:bCs/>
          <w:color w:val="B91C1C"/>
          <w:szCs w:val="19"/>
        </w:rPr>
        <w:t>المتاح: 45 قطعة</w:t>
      </w:r>
      <w:r>
        <w:rPr>
          <w:color w:val="1E293B"/>
          <w:szCs w:val="19"/>
        </w:rPr>
        <w:t>).</w:t>
      </w:r>
    </w:p>
    <w:p w14:paraId="180F6915" w14:textId="77777777" w:rsidR="00470E83" w:rsidRDefault="00470E83" w:rsidP="00470E83">
      <w:pPr>
        <w:spacing w:before="120" w:after="40"/>
        <w:jc w:val="left"/>
        <w:rPr>
          <w:b/>
          <w:bCs/>
          <w:color w:val="B91C1C"/>
          <w:sz w:val="21"/>
          <w:szCs w:val="21"/>
        </w:rPr>
      </w:pPr>
    </w:p>
    <w:p w14:paraId="651769F2" w14:textId="77777777" w:rsidR="00470E83" w:rsidRDefault="00470E83" w:rsidP="00470E83">
      <w:pPr>
        <w:spacing w:before="120" w:after="40"/>
        <w:jc w:val="left"/>
        <w:rPr>
          <w:b/>
          <w:bCs/>
          <w:color w:val="B91C1C"/>
          <w:sz w:val="21"/>
          <w:szCs w:val="21"/>
        </w:rPr>
      </w:pPr>
    </w:p>
    <w:p w14:paraId="47469FFD" w14:textId="77777777" w:rsidR="00470E83" w:rsidRDefault="00470E83" w:rsidP="00470E83">
      <w:pPr>
        <w:spacing w:before="120" w:after="40"/>
        <w:jc w:val="left"/>
        <w:rPr>
          <w:b/>
          <w:bCs/>
          <w:color w:val="B91C1C"/>
          <w:sz w:val="21"/>
          <w:szCs w:val="21"/>
        </w:rPr>
      </w:pPr>
    </w:p>
    <w:p w14:paraId="41A9F6AE" w14:textId="4AE3D1B8" w:rsidR="00470E83" w:rsidRDefault="00470E83" w:rsidP="00470E83">
      <w:pPr>
        <w:spacing w:before="120" w:after="40"/>
        <w:jc w:val="left"/>
        <w:rPr>
          <w:b/>
          <w:bCs/>
          <w:color w:val="B91C1C"/>
          <w:sz w:val="21"/>
          <w:szCs w:val="21"/>
        </w:rPr>
      </w:pPr>
    </w:p>
    <w:p w14:paraId="20F14BAC" w14:textId="77777777" w:rsidR="00470E83" w:rsidRDefault="00470E83" w:rsidP="00470E83">
      <w:pPr>
        <w:spacing w:before="120" w:after="40"/>
        <w:jc w:val="left"/>
        <w:rPr>
          <w:b/>
          <w:bCs/>
          <w:color w:val="B91C1C"/>
          <w:sz w:val="21"/>
          <w:szCs w:val="21"/>
        </w:rPr>
      </w:pPr>
    </w:p>
    <w:p w14:paraId="3F7D80F9" w14:textId="7B748F4A" w:rsidR="000F30BB" w:rsidRDefault="00470E83" w:rsidP="00470E83">
      <w:pPr>
        <w:spacing w:before="120" w:after="40"/>
        <w:jc w:val="left"/>
      </w:pPr>
      <w:r>
        <w:rPr>
          <w:b/>
          <w:bCs/>
          <w:color w:val="B91C1C"/>
          <w:sz w:val="21"/>
          <w:szCs w:val="21"/>
        </w:rPr>
        <w:lastRenderedPageBreak/>
        <w:t>TC-STK-002</w:t>
      </w:r>
      <w:r>
        <w:rPr>
          <w:b/>
          <w:bCs/>
          <w:color w:val="0284C7"/>
          <w:sz w:val="21"/>
          <w:szCs w:val="21"/>
        </w:rPr>
        <w:t>: محاولة البيع بالسالب وتجاوز الرصيد المتاح (Stock Protection)</w:t>
      </w:r>
    </w:p>
    <w:p w14:paraId="4CC9B05D" w14:textId="77777777" w:rsidR="000F30BB" w:rsidRDefault="00470E83" w:rsidP="00470E83">
      <w:pPr>
        <w:spacing w:before="20" w:after="20"/>
        <w:jc w:val="left"/>
      </w:pPr>
      <w:r>
        <w:rPr>
          <w:szCs w:val="19"/>
        </w:rPr>
        <w:t xml:space="preserve">▪ </w:t>
      </w:r>
      <w:r>
        <w:rPr>
          <w:b/>
          <w:bCs/>
          <w:color w:val="0F172A"/>
          <w:szCs w:val="19"/>
        </w:rPr>
        <w:t>الخطوات:</w:t>
      </w:r>
    </w:p>
    <w:p w14:paraId="707FCCCE" w14:textId="77777777" w:rsidR="000F30BB" w:rsidRDefault="00470E83" w:rsidP="00470E83">
      <w:pPr>
        <w:spacing w:before="20" w:after="20"/>
        <w:jc w:val="left"/>
      </w:pPr>
      <w:r>
        <w:rPr>
          <w:szCs w:val="19"/>
        </w:rPr>
        <w:t xml:space="preserve">1. صنف رصيده بالمخزن </w:t>
      </w:r>
      <w:r>
        <w:rPr>
          <w:b/>
          <w:bCs/>
          <w:color w:val="B91C1C"/>
          <w:szCs w:val="19"/>
        </w:rPr>
        <w:t>4</w:t>
      </w:r>
      <w:r>
        <w:rPr>
          <w:szCs w:val="19"/>
        </w:rPr>
        <w:t xml:space="preserve"> قطع فقط.</w:t>
      </w:r>
    </w:p>
    <w:p w14:paraId="71E0DFB0" w14:textId="77777777" w:rsidR="000F30BB" w:rsidRDefault="00470E83" w:rsidP="00470E83">
      <w:pPr>
        <w:spacing w:before="20" w:after="20"/>
        <w:jc w:val="left"/>
      </w:pPr>
      <w:r>
        <w:rPr>
          <w:szCs w:val="19"/>
        </w:rPr>
        <w:t xml:space="preserve">2. أدخل في الفاتورة كمية </w:t>
      </w:r>
      <w:r>
        <w:rPr>
          <w:b/>
          <w:bCs/>
          <w:color w:val="B91C1C"/>
          <w:szCs w:val="19"/>
        </w:rPr>
        <w:t>10</w:t>
      </w:r>
      <w:r>
        <w:rPr>
          <w:szCs w:val="19"/>
        </w:rPr>
        <w:t xml:space="preserve"> قطع وحاول حفظ الفاتورة.</w:t>
      </w:r>
    </w:p>
    <w:p w14:paraId="5AF24FA8"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CE6CF74" w14:textId="77777777" w:rsidR="000F30BB" w:rsidRDefault="00470E83" w:rsidP="00470E83">
      <w:pPr>
        <w:spacing w:before="20" w:after="20"/>
        <w:jc w:val="left"/>
      </w:pPr>
      <w:r>
        <w:rPr>
          <w:color w:val="1E293B"/>
          <w:szCs w:val="19"/>
        </w:rPr>
        <w:t xml:space="preserve">☐  يظهر تحذير صريح يمنع الحفظ: </w:t>
      </w:r>
      <w:r>
        <w:rPr>
          <w:i/>
          <w:iCs/>
          <w:color w:val="1E293B"/>
          <w:szCs w:val="19"/>
        </w:rPr>
        <w:t>"الكمية المطلوبة (10) غير متوفرة في المخزن، الرصيد المتاح (4) فقط"</w:t>
      </w:r>
      <w:r>
        <w:rPr>
          <w:color w:val="1E293B"/>
          <w:szCs w:val="19"/>
        </w:rPr>
        <w:t>.</w:t>
      </w:r>
    </w:p>
    <w:p w14:paraId="5DB14C70" w14:textId="77777777" w:rsidR="000F30BB" w:rsidRDefault="00470E83" w:rsidP="00470E83">
      <w:pPr>
        <w:spacing w:before="20" w:after="20"/>
        <w:jc w:val="left"/>
      </w:pPr>
      <w:r>
        <w:rPr>
          <w:color w:val="1E293B"/>
          <w:szCs w:val="19"/>
        </w:rPr>
        <w:t>☐  لا يتم إنشاء الفاتورة ولا توليد أي حركة مخزنية سالبة.</w:t>
      </w:r>
    </w:p>
    <w:p w14:paraId="75CE4079" w14:textId="77777777" w:rsidR="000F30BB" w:rsidRDefault="00470E83" w:rsidP="00470E83">
      <w:pPr>
        <w:spacing w:before="120" w:after="40"/>
        <w:jc w:val="left"/>
      </w:pPr>
      <w:r>
        <w:rPr>
          <w:b/>
          <w:bCs/>
          <w:color w:val="B91C1C"/>
          <w:sz w:val="21"/>
          <w:szCs w:val="21"/>
        </w:rPr>
        <w:t>TC-STK-003</w:t>
      </w:r>
      <w:r>
        <w:rPr>
          <w:b/>
          <w:bCs/>
          <w:color w:val="0284C7"/>
          <w:sz w:val="21"/>
          <w:szCs w:val="21"/>
        </w:rPr>
        <w:t>: البيع بوحدات الق</w:t>
      </w:r>
      <w:r>
        <w:rPr>
          <w:b/>
          <w:bCs/>
          <w:color w:val="0284C7"/>
          <w:sz w:val="21"/>
          <w:szCs w:val="21"/>
        </w:rPr>
        <w:t>ياس المتعددة ومعاملات التحويل (Unit Conversions)</w:t>
      </w:r>
    </w:p>
    <w:p w14:paraId="048C4F5B" w14:textId="77777777" w:rsidR="000F30BB" w:rsidRDefault="00470E83" w:rsidP="00470E83">
      <w:pPr>
        <w:spacing w:before="20" w:after="20"/>
        <w:jc w:val="left"/>
      </w:pPr>
      <w:r>
        <w:rPr>
          <w:szCs w:val="19"/>
        </w:rPr>
        <w:t xml:space="preserve">▪ </w:t>
      </w:r>
      <w:r>
        <w:rPr>
          <w:b/>
          <w:bCs/>
          <w:color w:val="0F172A"/>
          <w:szCs w:val="19"/>
        </w:rPr>
        <w:t>الخطوات:</w:t>
      </w:r>
    </w:p>
    <w:p w14:paraId="15CD1108" w14:textId="77777777" w:rsidR="000F30BB" w:rsidRDefault="00470E83" w:rsidP="00470E83">
      <w:pPr>
        <w:spacing w:before="20" w:after="20"/>
        <w:jc w:val="left"/>
      </w:pPr>
      <w:r>
        <w:rPr>
          <w:szCs w:val="19"/>
        </w:rPr>
        <w:t>1. اختر صنف معرّف بوحدة صغرى (قطعة) ووحدة كبرى (كرتونة = 12 قطعة).</w:t>
      </w:r>
    </w:p>
    <w:p w14:paraId="77131181" w14:textId="77777777" w:rsidR="000F30BB" w:rsidRDefault="00470E83" w:rsidP="00470E83">
      <w:pPr>
        <w:spacing w:before="20" w:after="20"/>
        <w:jc w:val="left"/>
      </w:pPr>
      <w:r>
        <w:rPr>
          <w:szCs w:val="19"/>
        </w:rPr>
        <w:t xml:space="preserve">2. في الفاتورة، اختر بيع </w:t>
      </w:r>
      <w:r>
        <w:rPr>
          <w:b/>
          <w:bCs/>
          <w:color w:val="B91C1C"/>
          <w:szCs w:val="19"/>
        </w:rPr>
        <w:t>2 كرتونة</w:t>
      </w:r>
      <w:r>
        <w:rPr>
          <w:szCs w:val="19"/>
        </w:rPr>
        <w:t>.</w:t>
      </w:r>
    </w:p>
    <w:p w14:paraId="31938B82"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045BC7A2" w14:textId="77777777" w:rsidR="000F30BB" w:rsidRDefault="00470E83" w:rsidP="00470E83">
      <w:pPr>
        <w:spacing w:before="20" w:after="20"/>
        <w:jc w:val="left"/>
      </w:pPr>
      <w:r>
        <w:rPr>
          <w:color w:val="1E293B"/>
          <w:szCs w:val="19"/>
        </w:rPr>
        <w:t>☐  يتم حساب السعر بناءً على سعر الكرتونة.</w:t>
      </w:r>
    </w:p>
    <w:p w14:paraId="50063751" w14:textId="77777777" w:rsidR="000F30BB" w:rsidRDefault="00470E83" w:rsidP="00470E83">
      <w:pPr>
        <w:spacing w:before="20" w:after="20"/>
        <w:jc w:val="left"/>
      </w:pPr>
      <w:r>
        <w:rPr>
          <w:color w:val="1E293B"/>
          <w:szCs w:val="19"/>
        </w:rPr>
        <w:t>☐  عند فحص رصيد الصنف في المخزن،</w:t>
      </w:r>
      <w:r>
        <w:rPr>
          <w:color w:val="1E293B"/>
          <w:szCs w:val="19"/>
        </w:rPr>
        <w:t xml:space="preserve"> يتم خصم </w:t>
      </w:r>
      <w:r>
        <w:rPr>
          <w:b/>
          <w:bCs/>
          <w:color w:val="B91C1C"/>
          <w:szCs w:val="19"/>
        </w:rPr>
        <w:t>24 قطعة</w:t>
      </w:r>
      <w:r>
        <w:rPr>
          <w:color w:val="1E293B"/>
          <w:szCs w:val="19"/>
        </w:rPr>
        <w:t xml:space="preserve"> بدقة.</w:t>
      </w:r>
    </w:p>
    <w:p w14:paraId="1984F160" w14:textId="77777777" w:rsidR="000F30BB" w:rsidRDefault="00470E83" w:rsidP="00470E83">
      <w:pPr>
        <w:spacing w:before="120" w:after="40"/>
        <w:jc w:val="left"/>
      </w:pPr>
      <w:r>
        <w:rPr>
          <w:b/>
          <w:bCs/>
          <w:color w:val="B91C1C"/>
          <w:sz w:val="21"/>
          <w:szCs w:val="21"/>
        </w:rPr>
        <w:t>TC-STK-004</w:t>
      </w:r>
      <w:r>
        <w:rPr>
          <w:b/>
          <w:bCs/>
          <w:color w:val="0284C7"/>
          <w:sz w:val="21"/>
          <w:szCs w:val="21"/>
        </w:rPr>
        <w:t>: الصرف من مخازن متعددة في نفس النظام (Multi-Warehouse Deduction)</w:t>
      </w:r>
    </w:p>
    <w:p w14:paraId="1C2CA647" w14:textId="77777777" w:rsidR="000F30BB" w:rsidRDefault="00470E83" w:rsidP="00470E83">
      <w:pPr>
        <w:spacing w:before="20" w:after="20"/>
        <w:jc w:val="left"/>
      </w:pPr>
      <w:r>
        <w:rPr>
          <w:szCs w:val="19"/>
        </w:rPr>
        <w:t xml:space="preserve">▪ </w:t>
      </w:r>
      <w:r>
        <w:rPr>
          <w:b/>
          <w:bCs/>
          <w:color w:val="0F172A"/>
          <w:szCs w:val="19"/>
        </w:rPr>
        <w:t>الخطوات:</w:t>
      </w:r>
    </w:p>
    <w:p w14:paraId="77F3A052" w14:textId="77777777" w:rsidR="000F30BB" w:rsidRDefault="00470E83" w:rsidP="00470E83">
      <w:pPr>
        <w:spacing w:before="20" w:after="20"/>
        <w:jc w:val="left"/>
      </w:pPr>
      <w:r>
        <w:rPr>
          <w:szCs w:val="19"/>
        </w:rPr>
        <w:t xml:space="preserve">1. أنشئ فاتورة وحدد مخزن الصرف </w:t>
      </w:r>
      <w:r>
        <w:rPr>
          <w:b/>
          <w:bCs/>
          <w:color w:val="B91C1C"/>
          <w:szCs w:val="19"/>
        </w:rPr>
        <w:t>مخزن الإسكندرية</w:t>
      </w:r>
      <w:r>
        <w:rPr>
          <w:szCs w:val="19"/>
        </w:rPr>
        <w:t>.</w:t>
      </w:r>
    </w:p>
    <w:p w14:paraId="585A6246" w14:textId="77777777" w:rsidR="000F30BB" w:rsidRDefault="00470E83" w:rsidP="00470E83">
      <w:pPr>
        <w:spacing w:before="20" w:after="20"/>
        <w:jc w:val="left"/>
      </w:pPr>
      <w:r>
        <w:rPr>
          <w:szCs w:val="19"/>
        </w:rPr>
        <w:t xml:space="preserve">2. أنشئ فاتورة أخرى لنفس الصنف وحدد مخزن الصرف </w:t>
      </w:r>
      <w:r>
        <w:rPr>
          <w:b/>
          <w:bCs/>
          <w:color w:val="B91C1C"/>
          <w:szCs w:val="19"/>
        </w:rPr>
        <w:t>مخزن القاهرة</w:t>
      </w:r>
      <w:r>
        <w:rPr>
          <w:szCs w:val="19"/>
        </w:rPr>
        <w:t>.</w:t>
      </w:r>
    </w:p>
    <w:p w14:paraId="1E78F445"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13FB091" w14:textId="77777777" w:rsidR="000F30BB" w:rsidRDefault="00470E83" w:rsidP="00470E83">
      <w:pPr>
        <w:spacing w:before="20" w:after="20"/>
        <w:jc w:val="left"/>
      </w:pPr>
      <w:r>
        <w:rPr>
          <w:color w:val="1E293B"/>
          <w:szCs w:val="19"/>
        </w:rPr>
        <w:t xml:space="preserve">☐  كل </w:t>
      </w:r>
      <w:r>
        <w:rPr>
          <w:color w:val="1E293B"/>
          <w:szCs w:val="19"/>
        </w:rPr>
        <w:t>فاتورة تخصم فقط من رصيد الصنف في المخزن المحدد لها دون المساس برصيد المخازن الأخرى.</w:t>
      </w:r>
    </w:p>
    <w:p w14:paraId="236578AE" w14:textId="77777777" w:rsidR="000F30BB" w:rsidRDefault="00470E83" w:rsidP="00470E83">
      <w:pPr>
        <w:pBdr>
          <w:bottom w:val="single" w:sz="4" w:space="4" w:color="E2E8F0"/>
        </w:pBdr>
        <w:spacing w:before="200" w:after="60"/>
        <w:jc w:val="left"/>
      </w:pPr>
      <w:r>
        <w:rPr>
          <w:b/>
          <w:bCs/>
          <w:color w:val="0F172A"/>
          <w:sz w:val="23"/>
          <w:szCs w:val="23"/>
        </w:rPr>
        <w:t>💰 القسم 8: سندات القبض وتوزيع التحصيلات (Payment Receipts &amp; Allocation)</w:t>
      </w:r>
    </w:p>
    <w:p w14:paraId="06D36210" w14:textId="77777777" w:rsidR="000F30BB" w:rsidRDefault="00470E83" w:rsidP="00470E83">
      <w:pPr>
        <w:spacing w:before="120" w:after="40"/>
        <w:jc w:val="left"/>
      </w:pPr>
      <w:r>
        <w:rPr>
          <w:b/>
          <w:bCs/>
          <w:color w:val="B91C1C"/>
          <w:sz w:val="21"/>
          <w:szCs w:val="21"/>
        </w:rPr>
        <w:t>TC-REC-001</w:t>
      </w:r>
      <w:r>
        <w:rPr>
          <w:b/>
          <w:bCs/>
          <w:color w:val="0284C7"/>
          <w:sz w:val="21"/>
          <w:szCs w:val="21"/>
        </w:rPr>
        <w:t>: تحصيل نقدي مباشر على فاتورة محددة — [فحص القيد 🔍]</w:t>
      </w:r>
    </w:p>
    <w:p w14:paraId="7665B1C9" w14:textId="77777777" w:rsidR="000F30BB" w:rsidRDefault="00470E83" w:rsidP="00470E83">
      <w:pPr>
        <w:spacing w:before="20" w:after="20"/>
        <w:jc w:val="left"/>
      </w:pPr>
      <w:r>
        <w:rPr>
          <w:szCs w:val="19"/>
        </w:rPr>
        <w:t xml:space="preserve">▪ </w:t>
      </w:r>
      <w:r>
        <w:rPr>
          <w:b/>
          <w:bCs/>
          <w:color w:val="0F172A"/>
          <w:szCs w:val="19"/>
        </w:rPr>
        <w:t>الخطوات:</w:t>
      </w:r>
    </w:p>
    <w:p w14:paraId="36627224" w14:textId="77777777" w:rsidR="000F30BB" w:rsidRDefault="00470E83" w:rsidP="00470E83">
      <w:pPr>
        <w:spacing w:before="20" w:after="20"/>
        <w:jc w:val="left"/>
      </w:pPr>
      <w:r>
        <w:rPr>
          <w:szCs w:val="19"/>
        </w:rPr>
        <w:t xml:space="preserve">1. افتح فاتورة آجلة قيمتها </w:t>
      </w:r>
      <w:r>
        <w:rPr>
          <w:b/>
          <w:bCs/>
          <w:color w:val="B91C1C"/>
          <w:szCs w:val="19"/>
        </w:rPr>
        <w:t>4,000.00 ج.م</w:t>
      </w:r>
      <w:r>
        <w:rPr>
          <w:szCs w:val="19"/>
        </w:rPr>
        <w:t>.</w:t>
      </w:r>
    </w:p>
    <w:p w14:paraId="79C1AE4F" w14:textId="77777777" w:rsidR="000F30BB" w:rsidRDefault="00470E83" w:rsidP="00470E83">
      <w:pPr>
        <w:spacing w:before="20" w:after="20"/>
        <w:jc w:val="left"/>
      </w:pPr>
      <w:r>
        <w:rPr>
          <w:szCs w:val="19"/>
        </w:rPr>
        <w:t xml:space="preserve">2. اضغط زر </w:t>
      </w:r>
      <w:r>
        <w:rPr>
          <w:b/>
          <w:bCs/>
          <w:color w:val="0F172A"/>
          <w:szCs w:val="19"/>
        </w:rPr>
        <w:t>تسجيل سند قبض / سداد</w:t>
      </w:r>
      <w:r>
        <w:rPr>
          <w:szCs w:val="19"/>
        </w:rPr>
        <w:t>.</w:t>
      </w:r>
    </w:p>
    <w:p w14:paraId="164907BC" w14:textId="77777777" w:rsidR="000F30BB" w:rsidRDefault="00470E83" w:rsidP="00470E83">
      <w:pPr>
        <w:spacing w:before="20" w:after="20"/>
        <w:jc w:val="left"/>
      </w:pPr>
      <w:r>
        <w:rPr>
          <w:szCs w:val="19"/>
        </w:rPr>
        <w:t xml:space="preserve">3. اختر الخزينة: </w:t>
      </w:r>
      <w:r>
        <w:rPr>
          <w:b/>
          <w:bCs/>
          <w:color w:val="B91C1C"/>
          <w:szCs w:val="19"/>
        </w:rPr>
        <w:t>الخزينة الرئيسية</w:t>
      </w:r>
      <w:r>
        <w:rPr>
          <w:szCs w:val="19"/>
        </w:rPr>
        <w:t xml:space="preserve">، المبلغ: </w:t>
      </w:r>
      <w:r>
        <w:rPr>
          <w:b/>
          <w:bCs/>
          <w:color w:val="B91C1C"/>
          <w:szCs w:val="19"/>
        </w:rPr>
        <w:t>4,000.00 ج.م</w:t>
      </w:r>
      <w:r>
        <w:rPr>
          <w:szCs w:val="19"/>
        </w:rPr>
        <w:t xml:space="preserve">، طريقة الدفع: </w:t>
      </w:r>
      <w:r>
        <w:rPr>
          <w:b/>
          <w:bCs/>
          <w:color w:val="B91C1C"/>
          <w:szCs w:val="19"/>
        </w:rPr>
        <w:t>نقدي</w:t>
      </w:r>
      <w:r>
        <w:rPr>
          <w:szCs w:val="19"/>
        </w:rPr>
        <w:t>.</w:t>
      </w:r>
    </w:p>
    <w:p w14:paraId="0ABA74AB" w14:textId="77777777" w:rsidR="000F30BB" w:rsidRDefault="00470E83" w:rsidP="00470E83">
      <w:pPr>
        <w:spacing w:before="20" w:after="20"/>
        <w:jc w:val="left"/>
      </w:pPr>
      <w:r>
        <w:rPr>
          <w:szCs w:val="19"/>
        </w:rPr>
        <w:t xml:space="preserve">4. اضغط </w:t>
      </w:r>
      <w:r>
        <w:rPr>
          <w:b/>
          <w:bCs/>
          <w:color w:val="0F172A"/>
          <w:szCs w:val="19"/>
        </w:rPr>
        <w:t>حفظ</w:t>
      </w:r>
      <w:r>
        <w:rPr>
          <w:szCs w:val="19"/>
        </w:rPr>
        <w:t>.</w:t>
      </w:r>
    </w:p>
    <w:p w14:paraId="2E1A6E88"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470F29E7" w14:textId="77777777" w:rsidR="000F30BB" w:rsidRDefault="00470E83" w:rsidP="00470E83">
      <w:pPr>
        <w:spacing w:before="20" w:after="20"/>
        <w:jc w:val="left"/>
      </w:pPr>
      <w:r>
        <w:rPr>
          <w:color w:val="1E293B"/>
          <w:szCs w:val="19"/>
        </w:rPr>
        <w:t xml:space="preserve">☐  تتحول حالة الفاتورة فوراً إلى </w:t>
      </w:r>
      <w:r>
        <w:rPr>
          <w:b/>
          <w:bCs/>
          <w:color w:val="1E293B"/>
          <w:szCs w:val="19"/>
        </w:rPr>
        <w:t>مدفوعة بالكامل (Paid)</w:t>
      </w:r>
      <w:r>
        <w:rPr>
          <w:color w:val="1E293B"/>
          <w:szCs w:val="19"/>
        </w:rPr>
        <w:t xml:space="preserve"> والمتبقي </w:t>
      </w:r>
      <w:r>
        <w:rPr>
          <w:b/>
          <w:bCs/>
          <w:color w:val="B91C1C"/>
          <w:szCs w:val="19"/>
        </w:rPr>
        <w:t>0.00 ج.م</w:t>
      </w:r>
      <w:r>
        <w:rPr>
          <w:color w:val="1E293B"/>
          <w:szCs w:val="19"/>
        </w:rPr>
        <w:t>.</w:t>
      </w:r>
    </w:p>
    <w:p w14:paraId="2BC75C3C" w14:textId="77777777" w:rsidR="000F30BB" w:rsidRDefault="00470E83" w:rsidP="00470E83">
      <w:pPr>
        <w:spacing w:before="20" w:after="20"/>
        <w:jc w:val="left"/>
      </w:pPr>
      <w:r>
        <w:rPr>
          <w:color w:val="1E293B"/>
          <w:szCs w:val="19"/>
        </w:rPr>
        <w:t xml:space="preserve">☐  رصيد الخزينة يزداد بـ </w:t>
      </w:r>
      <w:r>
        <w:rPr>
          <w:b/>
          <w:bCs/>
          <w:color w:val="B91C1C"/>
          <w:szCs w:val="19"/>
        </w:rPr>
        <w:t>4,000.00 ج.م</w:t>
      </w:r>
      <w:r>
        <w:rPr>
          <w:color w:val="1E293B"/>
          <w:szCs w:val="19"/>
        </w:rPr>
        <w:t xml:space="preserve">، ومديونية العميل تنخفض بـ </w:t>
      </w:r>
      <w:r>
        <w:rPr>
          <w:b/>
          <w:bCs/>
          <w:color w:val="B91C1C"/>
          <w:szCs w:val="19"/>
        </w:rPr>
        <w:t>4,000.00 ج.م</w:t>
      </w:r>
      <w:r>
        <w:rPr>
          <w:color w:val="1E293B"/>
          <w:szCs w:val="19"/>
        </w:rPr>
        <w:t>.</w:t>
      </w:r>
    </w:p>
    <w:p w14:paraId="1A2A310E"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w:t>
      </w:r>
    </w:p>
    <w:p w14:paraId="5FA8B5F5" w14:textId="77777777" w:rsidR="000F30BB" w:rsidRDefault="00470E83" w:rsidP="00470E83">
      <w:pPr>
        <w:spacing w:before="20" w:after="20"/>
        <w:jc w:val="left"/>
      </w:pPr>
      <w:r>
        <w:rPr>
          <w:szCs w:val="19"/>
        </w:rPr>
        <w:lastRenderedPageBreak/>
        <w:t xml:space="preserve">▪ </w:t>
      </w:r>
      <w:r>
        <w:rPr>
          <w:b/>
          <w:bCs/>
          <w:color w:val="0F172A"/>
          <w:szCs w:val="19"/>
        </w:rPr>
        <w:t>من حـ/</w:t>
      </w:r>
      <w:r>
        <w:rPr>
          <w:szCs w:val="19"/>
        </w:rPr>
        <w:t xml:space="preserve"> الخزينة الرئيسية (</w:t>
      </w:r>
      <w:r>
        <w:rPr>
          <w:b/>
          <w:bCs/>
          <w:color w:val="B91C1C"/>
          <w:szCs w:val="19"/>
        </w:rPr>
        <w:t>4,000.00</w:t>
      </w:r>
      <w:r>
        <w:rPr>
          <w:szCs w:val="19"/>
        </w:rPr>
        <w:t xml:space="preserve"> مدين).</w:t>
      </w:r>
    </w:p>
    <w:p w14:paraId="665969F8"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العملاء - شركة النور (</w:t>
      </w:r>
      <w:r>
        <w:rPr>
          <w:b/>
          <w:bCs/>
          <w:color w:val="B91C1C"/>
          <w:szCs w:val="19"/>
        </w:rPr>
        <w:t>4,000.00</w:t>
      </w:r>
      <w:r>
        <w:rPr>
          <w:szCs w:val="19"/>
        </w:rPr>
        <w:t xml:space="preserve"> دائن).</w:t>
      </w:r>
    </w:p>
    <w:p w14:paraId="0F433380" w14:textId="77777777" w:rsidR="000F30BB" w:rsidRDefault="00470E83" w:rsidP="00470E83">
      <w:pPr>
        <w:spacing w:before="120" w:after="40"/>
        <w:jc w:val="left"/>
      </w:pPr>
      <w:r>
        <w:rPr>
          <w:b/>
          <w:bCs/>
          <w:color w:val="B91C1C"/>
          <w:sz w:val="21"/>
          <w:szCs w:val="21"/>
        </w:rPr>
        <w:t>TC-REC-002</w:t>
      </w:r>
      <w:r>
        <w:rPr>
          <w:b/>
          <w:bCs/>
          <w:color w:val="0284C7"/>
          <w:sz w:val="21"/>
          <w:szCs w:val="21"/>
        </w:rPr>
        <w:t>: تحصيل جزئي على دفعات متفرقة (</w:t>
      </w:r>
      <w:r>
        <w:rPr>
          <w:b/>
          <w:bCs/>
          <w:color w:val="0284C7"/>
          <w:sz w:val="21"/>
          <w:szCs w:val="21"/>
        </w:rPr>
        <w:t>Partial Payments)</w:t>
      </w:r>
    </w:p>
    <w:p w14:paraId="201B7843" w14:textId="77777777" w:rsidR="000F30BB" w:rsidRDefault="00470E83" w:rsidP="00470E83">
      <w:pPr>
        <w:spacing w:before="20" w:after="20"/>
        <w:jc w:val="left"/>
      </w:pPr>
      <w:r>
        <w:rPr>
          <w:szCs w:val="19"/>
        </w:rPr>
        <w:t xml:space="preserve">▪ </w:t>
      </w:r>
      <w:r>
        <w:rPr>
          <w:b/>
          <w:bCs/>
          <w:color w:val="0F172A"/>
          <w:szCs w:val="19"/>
        </w:rPr>
        <w:t>الخطوات:</w:t>
      </w:r>
    </w:p>
    <w:p w14:paraId="58E1761C" w14:textId="77777777" w:rsidR="000F30BB" w:rsidRDefault="00470E83" w:rsidP="00470E83">
      <w:pPr>
        <w:spacing w:before="20" w:after="20"/>
        <w:jc w:val="left"/>
      </w:pPr>
      <w:r>
        <w:rPr>
          <w:szCs w:val="19"/>
        </w:rPr>
        <w:t xml:space="preserve">1. فاتورة آجلة قيمتها </w:t>
      </w:r>
      <w:r>
        <w:rPr>
          <w:b/>
          <w:bCs/>
          <w:color w:val="B91C1C"/>
          <w:szCs w:val="19"/>
        </w:rPr>
        <w:t>10,000.00 ج.م</w:t>
      </w:r>
      <w:r>
        <w:rPr>
          <w:szCs w:val="19"/>
        </w:rPr>
        <w:t>.</w:t>
      </w:r>
    </w:p>
    <w:p w14:paraId="5C7CECDB" w14:textId="77777777" w:rsidR="000F30BB" w:rsidRDefault="00470E83" w:rsidP="00470E83">
      <w:pPr>
        <w:spacing w:before="20" w:after="20"/>
        <w:jc w:val="left"/>
      </w:pPr>
      <w:r>
        <w:rPr>
          <w:szCs w:val="19"/>
        </w:rPr>
        <w:t xml:space="preserve">2. سجل دفعة أولى </w:t>
      </w:r>
      <w:r>
        <w:rPr>
          <w:b/>
          <w:bCs/>
          <w:color w:val="B91C1C"/>
          <w:szCs w:val="19"/>
        </w:rPr>
        <w:t>3,000.00 ج.م</w:t>
      </w:r>
      <w:r>
        <w:rPr>
          <w:szCs w:val="19"/>
        </w:rPr>
        <w:t>.</w:t>
      </w:r>
    </w:p>
    <w:p w14:paraId="3F9781D9" w14:textId="77777777" w:rsidR="000F30BB" w:rsidRDefault="00470E83" w:rsidP="00470E83">
      <w:pPr>
        <w:spacing w:before="20" w:after="20"/>
        <w:jc w:val="left"/>
      </w:pPr>
      <w:r>
        <w:rPr>
          <w:szCs w:val="19"/>
        </w:rPr>
        <w:t xml:space="preserve">3. سجل دفعة ثانية بعد يومين </w:t>
      </w:r>
      <w:r>
        <w:rPr>
          <w:b/>
          <w:bCs/>
          <w:color w:val="B91C1C"/>
          <w:szCs w:val="19"/>
        </w:rPr>
        <w:t>4,000.00 ج.م</w:t>
      </w:r>
      <w:r>
        <w:rPr>
          <w:szCs w:val="19"/>
        </w:rPr>
        <w:t>.</w:t>
      </w:r>
    </w:p>
    <w:p w14:paraId="325D3813"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3D3D0D5D" w14:textId="77777777" w:rsidR="000F30BB" w:rsidRDefault="00470E83" w:rsidP="00470E83">
      <w:pPr>
        <w:spacing w:before="20" w:after="20"/>
        <w:jc w:val="left"/>
      </w:pPr>
      <w:r>
        <w:rPr>
          <w:color w:val="1E293B"/>
          <w:szCs w:val="19"/>
        </w:rPr>
        <w:t xml:space="preserve">☐  بعد الدفعة الأولى: الحالة </w:t>
      </w:r>
      <w:r>
        <w:rPr>
          <w:b/>
          <w:bCs/>
          <w:color w:val="1E293B"/>
          <w:szCs w:val="19"/>
        </w:rPr>
        <w:t>مدفوعة جزئياً</w:t>
      </w:r>
      <w:r>
        <w:rPr>
          <w:color w:val="1E293B"/>
          <w:szCs w:val="19"/>
        </w:rPr>
        <w:t xml:space="preserve">، المدفوع </w:t>
      </w:r>
      <w:r>
        <w:rPr>
          <w:b/>
          <w:bCs/>
          <w:color w:val="B91C1C"/>
          <w:szCs w:val="19"/>
        </w:rPr>
        <w:t>3,000</w:t>
      </w:r>
      <w:r>
        <w:rPr>
          <w:color w:val="1E293B"/>
          <w:szCs w:val="19"/>
        </w:rPr>
        <w:t xml:space="preserve">، المتبقي </w:t>
      </w:r>
      <w:r>
        <w:rPr>
          <w:b/>
          <w:bCs/>
          <w:color w:val="B91C1C"/>
          <w:szCs w:val="19"/>
        </w:rPr>
        <w:t>7,000</w:t>
      </w:r>
      <w:r>
        <w:rPr>
          <w:color w:val="1E293B"/>
          <w:szCs w:val="19"/>
        </w:rPr>
        <w:t>.</w:t>
      </w:r>
    </w:p>
    <w:p w14:paraId="6A36882B" w14:textId="77777777" w:rsidR="000F30BB" w:rsidRDefault="00470E83" w:rsidP="00470E83">
      <w:pPr>
        <w:spacing w:before="20" w:after="20"/>
        <w:jc w:val="left"/>
      </w:pPr>
      <w:r>
        <w:rPr>
          <w:color w:val="1E293B"/>
          <w:szCs w:val="19"/>
        </w:rPr>
        <w:t xml:space="preserve">☐  بعد الدفعة الثانية: الحالة </w:t>
      </w:r>
      <w:r>
        <w:rPr>
          <w:b/>
          <w:bCs/>
          <w:color w:val="1E293B"/>
          <w:szCs w:val="19"/>
        </w:rPr>
        <w:t>مدفوعة جزئياً</w:t>
      </w:r>
      <w:r>
        <w:rPr>
          <w:color w:val="1E293B"/>
          <w:szCs w:val="19"/>
        </w:rPr>
        <w:t xml:space="preserve">، المدفوع </w:t>
      </w:r>
      <w:r>
        <w:rPr>
          <w:b/>
          <w:bCs/>
          <w:color w:val="B91C1C"/>
          <w:szCs w:val="19"/>
        </w:rPr>
        <w:t>7,000</w:t>
      </w:r>
      <w:r>
        <w:rPr>
          <w:color w:val="1E293B"/>
          <w:szCs w:val="19"/>
        </w:rPr>
        <w:t xml:space="preserve">، المتبقي </w:t>
      </w:r>
      <w:r>
        <w:rPr>
          <w:b/>
          <w:bCs/>
          <w:color w:val="B91C1C"/>
          <w:szCs w:val="19"/>
        </w:rPr>
        <w:t>3,000</w:t>
      </w:r>
      <w:r>
        <w:rPr>
          <w:color w:val="1E293B"/>
          <w:szCs w:val="19"/>
        </w:rPr>
        <w:t>.</w:t>
      </w:r>
    </w:p>
    <w:p w14:paraId="4912BC3A" w14:textId="77777777" w:rsidR="000F30BB" w:rsidRDefault="00470E83" w:rsidP="00470E83">
      <w:pPr>
        <w:spacing w:before="20" w:after="20"/>
        <w:jc w:val="left"/>
      </w:pPr>
      <w:r>
        <w:rPr>
          <w:color w:val="1E293B"/>
          <w:szCs w:val="19"/>
        </w:rPr>
        <w:t>☐  كل سند قبض يظهر مدرجاً في جدول سدادات الفاتورة بتاريخه.</w:t>
      </w:r>
    </w:p>
    <w:p w14:paraId="6ECBD868" w14:textId="77777777" w:rsidR="000F30BB" w:rsidRDefault="00470E83" w:rsidP="00470E83">
      <w:pPr>
        <w:spacing w:before="120" w:after="40"/>
        <w:jc w:val="left"/>
      </w:pPr>
      <w:r>
        <w:rPr>
          <w:b/>
          <w:bCs/>
          <w:color w:val="B91C1C"/>
          <w:sz w:val="21"/>
          <w:szCs w:val="21"/>
        </w:rPr>
        <w:t>TC-REC-003</w:t>
      </w:r>
      <w:r>
        <w:rPr>
          <w:b/>
          <w:bCs/>
          <w:color w:val="0284C7"/>
          <w:sz w:val="21"/>
          <w:szCs w:val="21"/>
        </w:rPr>
        <w:t>: سند قبض مجمع وتوزيعه على عدة فواتير (FIFO &amp; Manual Allocation)</w:t>
      </w:r>
    </w:p>
    <w:p w14:paraId="1D39F7BB" w14:textId="77777777" w:rsidR="000F30BB" w:rsidRDefault="00470E83" w:rsidP="00470E83">
      <w:pPr>
        <w:spacing w:before="20" w:after="20"/>
        <w:jc w:val="left"/>
      </w:pPr>
      <w:r>
        <w:rPr>
          <w:szCs w:val="19"/>
        </w:rPr>
        <w:t xml:space="preserve">▪ </w:t>
      </w:r>
      <w:r>
        <w:rPr>
          <w:b/>
          <w:bCs/>
          <w:color w:val="0F172A"/>
          <w:szCs w:val="19"/>
        </w:rPr>
        <w:t>الخطوات:</w:t>
      </w:r>
    </w:p>
    <w:p w14:paraId="53E194C7" w14:textId="77777777" w:rsidR="000F30BB" w:rsidRDefault="00470E83" w:rsidP="00470E83">
      <w:pPr>
        <w:spacing w:before="20" w:after="20"/>
        <w:jc w:val="left"/>
      </w:pPr>
      <w:r>
        <w:rPr>
          <w:szCs w:val="19"/>
        </w:rPr>
        <w:t xml:space="preserve">1. عميل عليه 3 فواتير غير مدفوعة: (فاتورة 1: </w:t>
      </w:r>
      <w:r>
        <w:rPr>
          <w:b/>
          <w:bCs/>
          <w:color w:val="B91C1C"/>
          <w:szCs w:val="19"/>
        </w:rPr>
        <w:t>2,000 ج.م</w:t>
      </w:r>
      <w:r>
        <w:rPr>
          <w:szCs w:val="19"/>
        </w:rPr>
        <w:t xml:space="preserve">، فاتورة 2: </w:t>
      </w:r>
      <w:r>
        <w:rPr>
          <w:b/>
          <w:bCs/>
          <w:color w:val="B91C1C"/>
          <w:szCs w:val="19"/>
        </w:rPr>
        <w:t>3,000 ج.م</w:t>
      </w:r>
      <w:r>
        <w:rPr>
          <w:szCs w:val="19"/>
        </w:rPr>
        <w:t xml:space="preserve">، فاتورة 3: </w:t>
      </w:r>
      <w:r>
        <w:rPr>
          <w:b/>
          <w:bCs/>
          <w:color w:val="B91C1C"/>
          <w:szCs w:val="19"/>
        </w:rPr>
        <w:t>5,000 ج.م</w:t>
      </w:r>
      <w:r>
        <w:rPr>
          <w:szCs w:val="19"/>
        </w:rPr>
        <w:t>).</w:t>
      </w:r>
    </w:p>
    <w:p w14:paraId="101579F3" w14:textId="77777777" w:rsidR="000F30BB" w:rsidRDefault="00470E83" w:rsidP="00470E83">
      <w:pPr>
        <w:spacing w:before="20" w:after="20"/>
        <w:jc w:val="left"/>
      </w:pPr>
      <w:r>
        <w:rPr>
          <w:szCs w:val="19"/>
        </w:rPr>
        <w:t xml:space="preserve">2. انتقل إلى </w:t>
      </w:r>
      <w:r>
        <w:rPr>
          <w:b/>
          <w:bCs/>
          <w:color w:val="0F172A"/>
          <w:szCs w:val="19"/>
        </w:rPr>
        <w:t>سندات القبض</w:t>
      </w:r>
      <w:r>
        <w:rPr>
          <w:szCs w:val="19"/>
        </w:rPr>
        <w:t xml:space="preserve"> ⬅️ </w:t>
      </w:r>
      <w:r>
        <w:rPr>
          <w:b/>
          <w:bCs/>
          <w:color w:val="0F172A"/>
          <w:szCs w:val="19"/>
        </w:rPr>
        <w:t>سند قبض جديد</w:t>
      </w:r>
      <w:r>
        <w:rPr>
          <w:szCs w:val="19"/>
        </w:rPr>
        <w:t>.</w:t>
      </w:r>
    </w:p>
    <w:p w14:paraId="22F42915" w14:textId="77777777" w:rsidR="000F30BB" w:rsidRDefault="00470E83" w:rsidP="00470E83">
      <w:pPr>
        <w:spacing w:before="20" w:after="20"/>
        <w:jc w:val="left"/>
      </w:pPr>
      <w:r>
        <w:rPr>
          <w:szCs w:val="19"/>
        </w:rPr>
        <w:t xml:space="preserve">3. اختر العميل، وأدخل المبلغ الإجمالي للسند: </w:t>
      </w:r>
      <w:r>
        <w:rPr>
          <w:b/>
          <w:bCs/>
          <w:color w:val="B91C1C"/>
          <w:szCs w:val="19"/>
        </w:rPr>
        <w:t>6,000.00 ج.م</w:t>
      </w:r>
      <w:r>
        <w:rPr>
          <w:szCs w:val="19"/>
        </w:rPr>
        <w:t>.</w:t>
      </w:r>
    </w:p>
    <w:p w14:paraId="0BD8E140" w14:textId="77777777" w:rsidR="000F30BB" w:rsidRDefault="00470E83" w:rsidP="00470E83">
      <w:pPr>
        <w:spacing w:before="20" w:after="20"/>
        <w:jc w:val="left"/>
      </w:pPr>
      <w:r>
        <w:rPr>
          <w:szCs w:val="19"/>
        </w:rPr>
        <w:t>4. جرب التوزيع اليدوي: (</w:t>
      </w:r>
      <w:r>
        <w:rPr>
          <w:b/>
          <w:bCs/>
          <w:color w:val="B91C1C"/>
          <w:szCs w:val="19"/>
        </w:rPr>
        <w:t>2,000</w:t>
      </w:r>
      <w:r>
        <w:rPr>
          <w:szCs w:val="19"/>
        </w:rPr>
        <w:t xml:space="preserve"> للأولى، </w:t>
      </w:r>
      <w:r>
        <w:rPr>
          <w:b/>
          <w:bCs/>
          <w:color w:val="B91C1C"/>
          <w:szCs w:val="19"/>
        </w:rPr>
        <w:t>3,000</w:t>
      </w:r>
      <w:r>
        <w:rPr>
          <w:szCs w:val="19"/>
        </w:rPr>
        <w:t xml:space="preserve"> للثانية، </w:t>
      </w:r>
      <w:r>
        <w:rPr>
          <w:b/>
          <w:bCs/>
          <w:color w:val="B91C1C"/>
          <w:szCs w:val="19"/>
        </w:rPr>
        <w:t>1,0</w:t>
      </w:r>
      <w:r>
        <w:rPr>
          <w:b/>
          <w:bCs/>
          <w:color w:val="B91C1C"/>
          <w:szCs w:val="19"/>
        </w:rPr>
        <w:t>00</w:t>
      </w:r>
      <w:r>
        <w:rPr>
          <w:szCs w:val="19"/>
        </w:rPr>
        <w:t xml:space="preserve"> للثالثة) ⬅️ اضغط </w:t>
      </w:r>
      <w:r>
        <w:rPr>
          <w:b/>
          <w:bCs/>
          <w:color w:val="0F172A"/>
          <w:szCs w:val="19"/>
        </w:rPr>
        <w:t>حفظ</w:t>
      </w:r>
      <w:r>
        <w:rPr>
          <w:szCs w:val="19"/>
        </w:rPr>
        <w:t>.</w:t>
      </w:r>
    </w:p>
    <w:p w14:paraId="1A4606D4"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0B80BDCC" w14:textId="77777777" w:rsidR="000F30BB" w:rsidRDefault="00470E83" w:rsidP="00470E83">
      <w:pPr>
        <w:spacing w:before="20" w:after="20"/>
        <w:jc w:val="left"/>
      </w:pPr>
      <w:r>
        <w:rPr>
          <w:color w:val="1E293B"/>
          <w:szCs w:val="19"/>
        </w:rPr>
        <w:t xml:space="preserve">☐  الفاتورة 1 تصبح </w:t>
      </w:r>
      <w:r>
        <w:rPr>
          <w:b/>
          <w:bCs/>
          <w:color w:val="1E293B"/>
          <w:szCs w:val="19"/>
        </w:rPr>
        <w:t>مدفوعة بالكامل</w:t>
      </w:r>
      <w:r>
        <w:rPr>
          <w:color w:val="1E293B"/>
          <w:szCs w:val="19"/>
        </w:rPr>
        <w:t>.</w:t>
      </w:r>
    </w:p>
    <w:p w14:paraId="64FDF939" w14:textId="77777777" w:rsidR="000F30BB" w:rsidRDefault="00470E83" w:rsidP="00470E83">
      <w:pPr>
        <w:spacing w:before="20" w:after="20"/>
        <w:jc w:val="left"/>
      </w:pPr>
      <w:r>
        <w:rPr>
          <w:color w:val="1E293B"/>
          <w:szCs w:val="19"/>
        </w:rPr>
        <w:t xml:space="preserve">☐  الفاتورة 2 تصبح </w:t>
      </w:r>
      <w:r>
        <w:rPr>
          <w:b/>
          <w:bCs/>
          <w:color w:val="1E293B"/>
          <w:szCs w:val="19"/>
        </w:rPr>
        <w:t>مدفوعة بالكامل</w:t>
      </w:r>
      <w:r>
        <w:rPr>
          <w:color w:val="1E293B"/>
          <w:szCs w:val="19"/>
        </w:rPr>
        <w:t>.</w:t>
      </w:r>
    </w:p>
    <w:p w14:paraId="7E4EEFCC" w14:textId="77777777" w:rsidR="000F30BB" w:rsidRDefault="00470E83" w:rsidP="00470E83">
      <w:pPr>
        <w:spacing w:before="20" w:after="20"/>
        <w:jc w:val="left"/>
      </w:pPr>
      <w:r>
        <w:rPr>
          <w:color w:val="1E293B"/>
          <w:szCs w:val="19"/>
        </w:rPr>
        <w:t xml:space="preserve">☐  الفاتورة 3 تصبح </w:t>
      </w:r>
      <w:r>
        <w:rPr>
          <w:b/>
          <w:bCs/>
          <w:color w:val="1E293B"/>
          <w:szCs w:val="19"/>
        </w:rPr>
        <w:t>مدفوعة جزئياً</w:t>
      </w:r>
      <w:r>
        <w:rPr>
          <w:color w:val="1E293B"/>
          <w:szCs w:val="19"/>
        </w:rPr>
        <w:t xml:space="preserve"> (المتبقي </w:t>
      </w:r>
      <w:r>
        <w:rPr>
          <w:b/>
          <w:bCs/>
          <w:color w:val="B91C1C"/>
          <w:szCs w:val="19"/>
        </w:rPr>
        <w:t>4,000 ج.م</w:t>
      </w:r>
      <w:r>
        <w:rPr>
          <w:color w:val="1E293B"/>
          <w:szCs w:val="19"/>
        </w:rPr>
        <w:t>).</w:t>
      </w:r>
    </w:p>
    <w:p w14:paraId="35525B1F" w14:textId="77777777" w:rsidR="000F30BB" w:rsidRDefault="00470E83" w:rsidP="00470E83">
      <w:pPr>
        <w:spacing w:before="20" w:after="20"/>
        <w:jc w:val="left"/>
      </w:pPr>
      <w:r>
        <w:rPr>
          <w:color w:val="1E293B"/>
          <w:szCs w:val="19"/>
        </w:rPr>
        <w:t xml:space="preserve">☐  إجمالي المديونية في كشف الحساب تنخفض بالـ </w:t>
      </w:r>
      <w:r>
        <w:rPr>
          <w:b/>
          <w:bCs/>
          <w:color w:val="B91C1C"/>
          <w:szCs w:val="19"/>
        </w:rPr>
        <w:t>6,000.00 ج.م</w:t>
      </w:r>
      <w:r>
        <w:rPr>
          <w:color w:val="1E293B"/>
          <w:szCs w:val="19"/>
        </w:rPr>
        <w:t xml:space="preserve"> كاملة.</w:t>
      </w:r>
    </w:p>
    <w:p w14:paraId="337E9166" w14:textId="77777777" w:rsidR="000F30BB" w:rsidRDefault="00470E83" w:rsidP="00470E83">
      <w:pPr>
        <w:spacing w:before="120" w:after="40"/>
        <w:jc w:val="left"/>
      </w:pPr>
      <w:r>
        <w:rPr>
          <w:b/>
          <w:bCs/>
          <w:color w:val="B91C1C"/>
          <w:sz w:val="21"/>
          <w:szCs w:val="21"/>
        </w:rPr>
        <w:t>TC-REC-004</w:t>
      </w:r>
      <w:r>
        <w:rPr>
          <w:b/>
          <w:bCs/>
          <w:color w:val="0284C7"/>
          <w:sz w:val="21"/>
          <w:szCs w:val="21"/>
        </w:rPr>
        <w:t>: تسجيل واستخدام الدفعات المقدمة (Customer Advance Payments)</w:t>
      </w:r>
    </w:p>
    <w:p w14:paraId="199CC76E" w14:textId="77777777" w:rsidR="000F30BB" w:rsidRDefault="00470E83" w:rsidP="00470E83">
      <w:pPr>
        <w:spacing w:before="20" w:after="20"/>
        <w:jc w:val="left"/>
      </w:pPr>
      <w:r>
        <w:rPr>
          <w:szCs w:val="19"/>
        </w:rPr>
        <w:t xml:space="preserve">▪ </w:t>
      </w:r>
      <w:r>
        <w:rPr>
          <w:b/>
          <w:bCs/>
          <w:color w:val="0F172A"/>
          <w:szCs w:val="19"/>
        </w:rPr>
        <w:t>الخطوات:</w:t>
      </w:r>
    </w:p>
    <w:p w14:paraId="2E9B847A" w14:textId="77777777" w:rsidR="000F30BB" w:rsidRDefault="00470E83" w:rsidP="00470E83">
      <w:pPr>
        <w:spacing w:before="20" w:after="20"/>
        <w:jc w:val="left"/>
      </w:pPr>
      <w:r>
        <w:rPr>
          <w:szCs w:val="19"/>
        </w:rPr>
        <w:t xml:space="preserve">1. أنشئ سند قبض لعميل بمبلغ </w:t>
      </w:r>
      <w:r>
        <w:rPr>
          <w:b/>
          <w:bCs/>
          <w:color w:val="B91C1C"/>
          <w:szCs w:val="19"/>
        </w:rPr>
        <w:t>5,000.00 ج.م</w:t>
      </w:r>
      <w:r>
        <w:rPr>
          <w:szCs w:val="19"/>
        </w:rPr>
        <w:t xml:space="preserve"> بدون ربطه بأي فاتورة (دفعة مقدمة على الحساب).</w:t>
      </w:r>
    </w:p>
    <w:p w14:paraId="1F361B08" w14:textId="77777777" w:rsidR="000F30BB" w:rsidRDefault="00470E83" w:rsidP="00470E83">
      <w:pPr>
        <w:spacing w:before="20" w:after="20"/>
        <w:jc w:val="left"/>
      </w:pPr>
      <w:r>
        <w:rPr>
          <w:szCs w:val="19"/>
        </w:rPr>
        <w:t>2. افتح كشف حساب العمي</w:t>
      </w:r>
      <w:r>
        <w:rPr>
          <w:szCs w:val="19"/>
        </w:rPr>
        <w:t xml:space="preserve">ل ⬅️ يظهر العميل كرصيد دائن بـ </w:t>
      </w:r>
      <w:r>
        <w:rPr>
          <w:b/>
          <w:bCs/>
          <w:color w:val="B91C1C"/>
          <w:szCs w:val="19"/>
        </w:rPr>
        <w:t>5,000.00 ج.م</w:t>
      </w:r>
      <w:r>
        <w:rPr>
          <w:szCs w:val="19"/>
        </w:rPr>
        <w:t>.</w:t>
      </w:r>
    </w:p>
    <w:p w14:paraId="79B7CC28" w14:textId="77777777" w:rsidR="000F30BB" w:rsidRDefault="00470E83" w:rsidP="00470E83">
      <w:pPr>
        <w:spacing w:before="20" w:after="20"/>
        <w:jc w:val="left"/>
      </w:pPr>
      <w:r>
        <w:rPr>
          <w:szCs w:val="19"/>
        </w:rPr>
        <w:t xml:space="preserve">3. أنشئ فاتورة مبيعات جديدة لنفس العميل بمبلغ </w:t>
      </w:r>
      <w:r>
        <w:rPr>
          <w:b/>
          <w:bCs/>
          <w:color w:val="B91C1C"/>
          <w:szCs w:val="19"/>
        </w:rPr>
        <w:t>3,000.00 ج.م</w:t>
      </w:r>
      <w:r>
        <w:rPr>
          <w:szCs w:val="19"/>
        </w:rPr>
        <w:t>.</w:t>
      </w:r>
    </w:p>
    <w:p w14:paraId="1B201AF6" w14:textId="77777777" w:rsidR="000F30BB" w:rsidRDefault="00470E83" w:rsidP="00470E83">
      <w:pPr>
        <w:spacing w:before="20" w:after="20"/>
        <w:jc w:val="left"/>
      </w:pPr>
      <w:r>
        <w:rPr>
          <w:szCs w:val="19"/>
        </w:rPr>
        <w:t xml:space="preserve">4. استخدم خاصية </w:t>
      </w:r>
      <w:r>
        <w:rPr>
          <w:b/>
          <w:bCs/>
          <w:color w:val="0F172A"/>
          <w:szCs w:val="19"/>
        </w:rPr>
        <w:t>تسوية من الدفعة المقدمة</w:t>
      </w:r>
      <w:r>
        <w:rPr>
          <w:szCs w:val="19"/>
        </w:rPr>
        <w:t>.</w:t>
      </w:r>
    </w:p>
    <w:p w14:paraId="39B70FBB"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3EE353E6" w14:textId="77777777" w:rsidR="000F30BB" w:rsidRDefault="00470E83" w:rsidP="00470E83">
      <w:pPr>
        <w:spacing w:before="20" w:after="20"/>
        <w:jc w:val="left"/>
      </w:pPr>
      <w:r>
        <w:rPr>
          <w:color w:val="1E293B"/>
          <w:szCs w:val="19"/>
        </w:rPr>
        <w:t>☐  يتم سداد الفاتورة الجديدة وتصبح مدفوعة بالكامل.</w:t>
      </w:r>
    </w:p>
    <w:p w14:paraId="321665AA" w14:textId="77777777" w:rsidR="000F30BB" w:rsidRDefault="00470E83" w:rsidP="00470E83">
      <w:pPr>
        <w:spacing w:before="20" w:after="20"/>
        <w:jc w:val="left"/>
      </w:pPr>
      <w:r>
        <w:rPr>
          <w:color w:val="1E293B"/>
          <w:szCs w:val="19"/>
        </w:rPr>
        <w:t xml:space="preserve">☐  يتبقى في رصيد الدفعة المقدمة للعميل </w:t>
      </w:r>
      <w:r>
        <w:rPr>
          <w:b/>
          <w:bCs/>
          <w:color w:val="B91C1C"/>
          <w:szCs w:val="19"/>
        </w:rPr>
        <w:t>2,000.00 ج.م</w:t>
      </w:r>
      <w:r>
        <w:rPr>
          <w:color w:val="1E293B"/>
          <w:szCs w:val="19"/>
        </w:rPr>
        <w:t xml:space="preserve"> للاستخدام القادم.</w:t>
      </w:r>
    </w:p>
    <w:p w14:paraId="2046ECB2" w14:textId="77777777" w:rsidR="000F30BB" w:rsidRDefault="00470E83" w:rsidP="00470E83">
      <w:pPr>
        <w:spacing w:before="120" w:after="40"/>
        <w:jc w:val="left"/>
      </w:pPr>
      <w:r>
        <w:rPr>
          <w:b/>
          <w:bCs/>
          <w:color w:val="B91C1C"/>
          <w:sz w:val="21"/>
          <w:szCs w:val="21"/>
        </w:rPr>
        <w:lastRenderedPageBreak/>
        <w:t>TC-REC-005</w:t>
      </w:r>
      <w:r>
        <w:rPr>
          <w:b/>
          <w:bCs/>
          <w:color w:val="0284C7"/>
          <w:sz w:val="21"/>
          <w:szCs w:val="21"/>
        </w:rPr>
        <w:t>: تحصيل بالعملة الأجنبية وفروق التحويل (Multi-Currency Receipts)</w:t>
      </w:r>
    </w:p>
    <w:p w14:paraId="5BF33C82" w14:textId="77777777" w:rsidR="000F30BB" w:rsidRDefault="00470E83" w:rsidP="00470E83">
      <w:pPr>
        <w:spacing w:before="20" w:after="20"/>
        <w:jc w:val="left"/>
      </w:pPr>
      <w:r>
        <w:rPr>
          <w:szCs w:val="19"/>
        </w:rPr>
        <w:t xml:space="preserve">▪ </w:t>
      </w:r>
      <w:r>
        <w:rPr>
          <w:b/>
          <w:bCs/>
          <w:color w:val="0F172A"/>
          <w:szCs w:val="19"/>
        </w:rPr>
        <w:t>الخطوات:</w:t>
      </w:r>
    </w:p>
    <w:p w14:paraId="1D652AE2" w14:textId="77777777" w:rsidR="000F30BB" w:rsidRDefault="00470E83" w:rsidP="00470E83">
      <w:pPr>
        <w:spacing w:before="20" w:after="20"/>
        <w:jc w:val="left"/>
      </w:pPr>
      <w:r>
        <w:rPr>
          <w:szCs w:val="19"/>
        </w:rPr>
        <w:t xml:space="preserve">1. فاتورة بالدولار قيمتها </w:t>
      </w:r>
      <w:r>
        <w:rPr>
          <w:b/>
          <w:bCs/>
          <w:color w:val="B91C1C"/>
          <w:szCs w:val="19"/>
        </w:rPr>
        <w:t>$500.00</w:t>
      </w:r>
      <w:r>
        <w:rPr>
          <w:szCs w:val="19"/>
        </w:rPr>
        <w:t xml:space="preserve"> بسعر صرف </w:t>
      </w:r>
      <w:r>
        <w:rPr>
          <w:b/>
          <w:bCs/>
          <w:color w:val="B91C1C"/>
          <w:szCs w:val="19"/>
        </w:rPr>
        <w:t>50.00 ج.م</w:t>
      </w:r>
      <w:r>
        <w:rPr>
          <w:szCs w:val="19"/>
        </w:rPr>
        <w:t>.</w:t>
      </w:r>
    </w:p>
    <w:p w14:paraId="4D2AE9E8" w14:textId="77777777" w:rsidR="000F30BB" w:rsidRDefault="00470E83" w:rsidP="00470E83">
      <w:pPr>
        <w:spacing w:before="20" w:after="20"/>
        <w:jc w:val="left"/>
      </w:pPr>
      <w:r>
        <w:rPr>
          <w:szCs w:val="19"/>
        </w:rPr>
        <w:t xml:space="preserve">2. استلم العميل المبلغ كاش بالدولار </w:t>
      </w:r>
      <w:r>
        <w:rPr>
          <w:b/>
          <w:bCs/>
          <w:color w:val="B91C1C"/>
          <w:szCs w:val="19"/>
        </w:rPr>
        <w:t>$500.00</w:t>
      </w:r>
      <w:r>
        <w:rPr>
          <w:szCs w:val="19"/>
        </w:rPr>
        <w:t xml:space="preserve"> في</w:t>
      </w:r>
      <w:r>
        <w:rPr>
          <w:szCs w:val="19"/>
        </w:rPr>
        <w:t xml:space="preserve"> </w:t>
      </w:r>
      <w:r>
        <w:rPr>
          <w:b/>
          <w:bCs/>
          <w:color w:val="B91C1C"/>
          <w:szCs w:val="19"/>
        </w:rPr>
        <w:t>خزينة الدولار</w:t>
      </w:r>
      <w:r>
        <w:rPr>
          <w:szCs w:val="19"/>
        </w:rPr>
        <w:t>.</w:t>
      </w:r>
    </w:p>
    <w:p w14:paraId="025C3FE7"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80C337F" w14:textId="77777777" w:rsidR="000F30BB" w:rsidRDefault="00470E83" w:rsidP="00470E83">
      <w:pPr>
        <w:spacing w:before="20" w:after="20"/>
        <w:jc w:val="left"/>
      </w:pPr>
      <w:r>
        <w:rPr>
          <w:color w:val="1E293B"/>
          <w:szCs w:val="19"/>
        </w:rPr>
        <w:t xml:space="preserve">☐  الفاتورة تصبح مدفوعة بالكامل وتسجل في خزينة الدولار بمبلغ </w:t>
      </w:r>
      <w:r>
        <w:rPr>
          <w:b/>
          <w:bCs/>
          <w:color w:val="B91C1C"/>
          <w:szCs w:val="19"/>
        </w:rPr>
        <w:t>$500.00</w:t>
      </w:r>
      <w:r>
        <w:rPr>
          <w:color w:val="1E293B"/>
          <w:szCs w:val="19"/>
        </w:rPr>
        <w:t>.</w:t>
      </w:r>
    </w:p>
    <w:p w14:paraId="772059EA" w14:textId="77777777" w:rsidR="000F30BB" w:rsidRDefault="00470E83" w:rsidP="00470E83">
      <w:pPr>
        <w:spacing w:before="120" w:after="40"/>
        <w:jc w:val="left"/>
      </w:pPr>
      <w:r>
        <w:rPr>
          <w:b/>
          <w:bCs/>
          <w:color w:val="B91C1C"/>
          <w:sz w:val="21"/>
          <w:szCs w:val="21"/>
        </w:rPr>
        <w:t>TC-REC-006</w:t>
      </w:r>
      <w:r>
        <w:rPr>
          <w:b/>
          <w:bCs/>
          <w:color w:val="0284C7"/>
          <w:sz w:val="21"/>
          <w:szCs w:val="21"/>
        </w:rPr>
        <w:t>: إلغاء سند القبض واستعادة مديونية الفاتورة (Void Receipt)</w:t>
      </w:r>
    </w:p>
    <w:p w14:paraId="2F26617E" w14:textId="77777777" w:rsidR="000F30BB" w:rsidRDefault="00470E83" w:rsidP="00470E83">
      <w:pPr>
        <w:spacing w:before="20" w:after="20"/>
        <w:jc w:val="left"/>
      </w:pPr>
      <w:r>
        <w:rPr>
          <w:szCs w:val="19"/>
        </w:rPr>
        <w:t xml:space="preserve">▪ </w:t>
      </w:r>
      <w:r>
        <w:rPr>
          <w:b/>
          <w:bCs/>
          <w:color w:val="0F172A"/>
          <w:szCs w:val="19"/>
        </w:rPr>
        <w:t>الخطوات:</w:t>
      </w:r>
    </w:p>
    <w:p w14:paraId="6E76DF6F" w14:textId="77777777" w:rsidR="000F30BB" w:rsidRDefault="00470E83" w:rsidP="00470E83">
      <w:pPr>
        <w:spacing w:before="20" w:after="20"/>
        <w:jc w:val="left"/>
      </w:pPr>
      <w:r>
        <w:rPr>
          <w:szCs w:val="19"/>
        </w:rPr>
        <w:t xml:space="preserve">1. افتح سند قبض مسجل على فاتورة واضغط </w:t>
      </w:r>
      <w:r>
        <w:rPr>
          <w:b/>
          <w:bCs/>
          <w:color w:val="0F172A"/>
          <w:szCs w:val="19"/>
        </w:rPr>
        <w:t>إلغاء السند</w:t>
      </w:r>
      <w:r>
        <w:rPr>
          <w:szCs w:val="19"/>
        </w:rPr>
        <w:t>.</w:t>
      </w:r>
    </w:p>
    <w:p w14:paraId="61669C29" w14:textId="77777777" w:rsidR="000F30BB" w:rsidRDefault="00470E83" w:rsidP="00470E83">
      <w:pPr>
        <w:spacing w:before="20" w:after="20"/>
        <w:jc w:val="left"/>
      </w:pPr>
      <w:r>
        <w:rPr>
          <w:szCs w:val="19"/>
        </w:rPr>
        <w:t xml:space="preserve">▪ </w:t>
      </w:r>
      <w:r>
        <w:rPr>
          <w:b/>
          <w:bCs/>
          <w:color w:val="0F172A"/>
          <w:szCs w:val="19"/>
        </w:rPr>
        <w:t xml:space="preserve">النتيجة </w:t>
      </w:r>
      <w:r>
        <w:rPr>
          <w:b/>
          <w:bCs/>
          <w:color w:val="0F172A"/>
          <w:szCs w:val="19"/>
        </w:rPr>
        <w:t>المتوقعة:</w:t>
      </w:r>
    </w:p>
    <w:p w14:paraId="3881AE08" w14:textId="77777777" w:rsidR="000F30BB" w:rsidRDefault="00470E83" w:rsidP="00470E83">
      <w:pPr>
        <w:spacing w:before="20" w:after="20"/>
        <w:jc w:val="left"/>
      </w:pPr>
      <w:r>
        <w:rPr>
          <w:color w:val="1E293B"/>
          <w:szCs w:val="19"/>
        </w:rPr>
        <w:t>☐  تعود الفاتورة لحالتها السابقة ومبلغها المتبقي يرتفع فوراً بقيمة السند الملغي.</w:t>
      </w:r>
    </w:p>
    <w:p w14:paraId="61FE3A47" w14:textId="77777777" w:rsidR="000F30BB" w:rsidRDefault="00470E83" w:rsidP="00470E83">
      <w:pPr>
        <w:spacing w:before="20" w:after="20"/>
        <w:jc w:val="left"/>
      </w:pPr>
      <w:r>
        <w:rPr>
          <w:color w:val="1E293B"/>
          <w:szCs w:val="19"/>
        </w:rPr>
        <w:t>☐  يخصم المبلغ من الخزينة تلقائياً بقيد إلغاء سليم.</w:t>
      </w:r>
    </w:p>
    <w:p w14:paraId="710E99AB" w14:textId="77777777" w:rsidR="000F30BB" w:rsidRDefault="00470E83" w:rsidP="00470E83">
      <w:pPr>
        <w:pBdr>
          <w:bottom w:val="single" w:sz="4" w:space="4" w:color="E2E8F0"/>
        </w:pBdr>
        <w:spacing w:before="200" w:after="60"/>
        <w:jc w:val="left"/>
      </w:pPr>
      <w:r>
        <w:rPr>
          <w:b/>
          <w:bCs/>
          <w:color w:val="0F172A"/>
          <w:sz w:val="23"/>
          <w:szCs w:val="23"/>
        </w:rPr>
        <w:t>🔄 القسم 9: مرتجعات المبيعات ومذكرات الائتمان (Sales Returns &amp; Credit Notes)</w:t>
      </w:r>
    </w:p>
    <w:p w14:paraId="582A3A31" w14:textId="77777777" w:rsidR="000F30BB" w:rsidRDefault="00470E83" w:rsidP="00470E83">
      <w:pPr>
        <w:spacing w:before="120" w:after="40"/>
        <w:jc w:val="left"/>
      </w:pPr>
      <w:r>
        <w:rPr>
          <w:b/>
          <w:bCs/>
          <w:color w:val="B91C1C"/>
          <w:sz w:val="21"/>
          <w:szCs w:val="21"/>
        </w:rPr>
        <w:t>TC-RET-001</w:t>
      </w:r>
      <w:r>
        <w:rPr>
          <w:b/>
          <w:bCs/>
          <w:color w:val="0284C7"/>
          <w:sz w:val="21"/>
          <w:szCs w:val="21"/>
        </w:rPr>
        <w:t xml:space="preserve">: مرتجع مبيعات جزئي </w:t>
      </w:r>
      <w:r>
        <w:rPr>
          <w:b/>
          <w:bCs/>
          <w:color w:val="0284C7"/>
          <w:sz w:val="21"/>
          <w:szCs w:val="21"/>
        </w:rPr>
        <w:t>مرتبط بفاتورة — [فحص القيد 🔍]</w:t>
      </w:r>
    </w:p>
    <w:p w14:paraId="67075A6A" w14:textId="77777777" w:rsidR="000F30BB" w:rsidRDefault="00470E83" w:rsidP="00470E83">
      <w:pPr>
        <w:spacing w:before="20" w:after="20"/>
        <w:jc w:val="left"/>
      </w:pPr>
      <w:r>
        <w:rPr>
          <w:szCs w:val="19"/>
        </w:rPr>
        <w:t xml:space="preserve">▪ </w:t>
      </w:r>
      <w:r>
        <w:rPr>
          <w:b/>
          <w:bCs/>
          <w:color w:val="0F172A"/>
          <w:szCs w:val="19"/>
        </w:rPr>
        <w:t>الخطوات:</w:t>
      </w:r>
    </w:p>
    <w:p w14:paraId="202494F0" w14:textId="77777777" w:rsidR="000F30BB" w:rsidRDefault="00470E83" w:rsidP="00470E83">
      <w:pPr>
        <w:spacing w:before="20" w:after="20"/>
        <w:jc w:val="left"/>
      </w:pPr>
      <w:r>
        <w:rPr>
          <w:szCs w:val="19"/>
        </w:rPr>
        <w:t xml:space="preserve">1. افتح فاتورة تم بيع </w:t>
      </w:r>
      <w:r>
        <w:rPr>
          <w:b/>
          <w:bCs/>
          <w:color w:val="B91C1C"/>
          <w:szCs w:val="19"/>
        </w:rPr>
        <w:t>10</w:t>
      </w:r>
      <w:r>
        <w:rPr>
          <w:szCs w:val="19"/>
        </w:rPr>
        <w:t xml:space="preserve"> قطع فيها بسعر </w:t>
      </w:r>
      <w:r>
        <w:rPr>
          <w:b/>
          <w:bCs/>
          <w:color w:val="B91C1C"/>
          <w:szCs w:val="19"/>
        </w:rPr>
        <w:t>100.00 ج.م</w:t>
      </w:r>
      <w:r>
        <w:rPr>
          <w:szCs w:val="19"/>
        </w:rPr>
        <w:t xml:space="preserve"> للقطعة (الإجمالي </w:t>
      </w:r>
      <w:r>
        <w:rPr>
          <w:b/>
          <w:bCs/>
          <w:color w:val="B91C1C"/>
          <w:szCs w:val="19"/>
        </w:rPr>
        <w:t>1,000 ج.م</w:t>
      </w:r>
      <w:r>
        <w:rPr>
          <w:szCs w:val="19"/>
        </w:rPr>
        <w:t>).</w:t>
      </w:r>
    </w:p>
    <w:p w14:paraId="36727B67" w14:textId="77777777" w:rsidR="000F30BB" w:rsidRDefault="00470E83" w:rsidP="00470E83">
      <w:pPr>
        <w:spacing w:before="20" w:after="20"/>
        <w:jc w:val="left"/>
      </w:pPr>
      <w:r>
        <w:rPr>
          <w:szCs w:val="19"/>
        </w:rPr>
        <w:t xml:space="preserve">2. اضغط </w:t>
      </w:r>
      <w:r>
        <w:rPr>
          <w:b/>
          <w:bCs/>
          <w:color w:val="0F172A"/>
          <w:szCs w:val="19"/>
        </w:rPr>
        <w:t>إنشاء مرتجع مبيعات</w:t>
      </w:r>
      <w:r>
        <w:rPr>
          <w:szCs w:val="19"/>
        </w:rPr>
        <w:t>.</w:t>
      </w:r>
    </w:p>
    <w:p w14:paraId="60F4EB71" w14:textId="77777777" w:rsidR="000F30BB" w:rsidRDefault="00470E83" w:rsidP="00470E83">
      <w:pPr>
        <w:spacing w:before="20" w:after="20"/>
        <w:jc w:val="left"/>
      </w:pPr>
      <w:r>
        <w:rPr>
          <w:szCs w:val="19"/>
        </w:rPr>
        <w:t xml:space="preserve">3. حدد الكمية المرتجعة: </w:t>
      </w:r>
      <w:r>
        <w:rPr>
          <w:b/>
          <w:bCs/>
          <w:color w:val="B91C1C"/>
          <w:szCs w:val="19"/>
        </w:rPr>
        <w:t>3</w:t>
      </w:r>
      <w:r>
        <w:rPr>
          <w:szCs w:val="19"/>
        </w:rPr>
        <w:t xml:space="preserve"> قطع (القيمة </w:t>
      </w:r>
      <w:r>
        <w:rPr>
          <w:b/>
          <w:bCs/>
          <w:color w:val="B91C1C"/>
          <w:szCs w:val="19"/>
        </w:rPr>
        <w:t>300.00 ج.م</w:t>
      </w:r>
      <w:r>
        <w:rPr>
          <w:szCs w:val="19"/>
        </w:rPr>
        <w:t>).</w:t>
      </w:r>
    </w:p>
    <w:p w14:paraId="2EF943C4" w14:textId="77777777" w:rsidR="000F30BB" w:rsidRDefault="00470E83" w:rsidP="00470E83">
      <w:pPr>
        <w:spacing w:before="20" w:after="20"/>
        <w:jc w:val="left"/>
      </w:pPr>
      <w:r>
        <w:rPr>
          <w:szCs w:val="19"/>
        </w:rPr>
        <w:t xml:space="preserve">4. حدد طريقة التسوية: </w:t>
      </w:r>
      <w:r>
        <w:rPr>
          <w:b/>
          <w:bCs/>
          <w:color w:val="0F172A"/>
          <w:szCs w:val="19"/>
        </w:rPr>
        <w:t>إشعار دائن على حساب العميل (آجل)</w:t>
      </w:r>
      <w:r>
        <w:rPr>
          <w:szCs w:val="19"/>
        </w:rPr>
        <w:t xml:space="preserve"> ⬅</w:t>
      </w:r>
      <w:r>
        <w:rPr>
          <w:szCs w:val="19"/>
        </w:rPr>
        <w:t>️ اضغط تأكيد المرتجع.</w:t>
      </w:r>
    </w:p>
    <w:p w14:paraId="2BA97764"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F561238" w14:textId="77777777" w:rsidR="000F30BB" w:rsidRDefault="00470E83" w:rsidP="00470E83">
      <w:pPr>
        <w:spacing w:before="20" w:after="20"/>
        <w:jc w:val="left"/>
      </w:pPr>
      <w:r>
        <w:rPr>
          <w:color w:val="1E293B"/>
          <w:szCs w:val="19"/>
        </w:rPr>
        <w:t xml:space="preserve">☐  رصيد الصنف في المخزن يزداد فوراً بمقدار </w:t>
      </w:r>
      <w:r>
        <w:rPr>
          <w:b/>
          <w:bCs/>
          <w:color w:val="B91C1C"/>
          <w:szCs w:val="19"/>
        </w:rPr>
        <w:t>3</w:t>
      </w:r>
      <w:r>
        <w:rPr>
          <w:color w:val="1E293B"/>
          <w:szCs w:val="19"/>
        </w:rPr>
        <w:t xml:space="preserve"> قطع.</w:t>
      </w:r>
    </w:p>
    <w:p w14:paraId="4405AE7C" w14:textId="77777777" w:rsidR="000F30BB" w:rsidRDefault="00470E83" w:rsidP="00470E83">
      <w:pPr>
        <w:spacing w:before="20" w:after="20"/>
        <w:jc w:val="left"/>
      </w:pPr>
      <w:r>
        <w:rPr>
          <w:color w:val="1E293B"/>
          <w:szCs w:val="19"/>
        </w:rPr>
        <w:t xml:space="preserve">☐  مديونية العميل تنخفض بمقدار </w:t>
      </w:r>
      <w:r>
        <w:rPr>
          <w:b/>
          <w:bCs/>
          <w:color w:val="B91C1C"/>
          <w:szCs w:val="19"/>
        </w:rPr>
        <w:t>300.00 ج.م</w:t>
      </w:r>
      <w:r>
        <w:rPr>
          <w:color w:val="1E293B"/>
          <w:szCs w:val="19"/>
        </w:rPr>
        <w:t xml:space="preserve"> (شاملة أثر الضريبة والخصم إن وجد).</w:t>
      </w:r>
    </w:p>
    <w:p w14:paraId="2903911B" w14:textId="77777777" w:rsidR="000F30BB" w:rsidRDefault="00470E83" w:rsidP="00470E83">
      <w:pPr>
        <w:spacing w:before="20" w:after="20"/>
        <w:jc w:val="left"/>
      </w:pPr>
      <w:r>
        <w:rPr>
          <w:color w:val="1E293B"/>
          <w:szCs w:val="19"/>
        </w:rPr>
        <w:t>☐  الفاتورة تظهر بحالة "مرتجع جزئي".</w:t>
      </w:r>
    </w:p>
    <w:p w14:paraId="08E28C48" w14:textId="77777777" w:rsidR="000F30BB" w:rsidRDefault="00470E83" w:rsidP="00470E83">
      <w:pPr>
        <w:spacing w:before="20" w:after="20"/>
        <w:jc w:val="left"/>
      </w:pPr>
      <w:r>
        <w:rPr>
          <w:color w:val="1E293B"/>
          <w:szCs w:val="19"/>
        </w:rPr>
        <w:t xml:space="preserve">☐  </w:t>
      </w:r>
      <w:r>
        <w:rPr>
          <w:b/>
          <w:bCs/>
          <w:color w:val="1E293B"/>
          <w:szCs w:val="19"/>
        </w:rPr>
        <w:t>🔍 فحص القيد المحاسبي للمرتجع:</w:t>
      </w:r>
    </w:p>
    <w:p w14:paraId="762C66F7" w14:textId="77777777" w:rsidR="000F30BB" w:rsidRDefault="00470E83" w:rsidP="00470E83">
      <w:pPr>
        <w:spacing w:before="20" w:after="20"/>
        <w:jc w:val="left"/>
      </w:pPr>
      <w:r>
        <w:rPr>
          <w:szCs w:val="19"/>
        </w:rPr>
        <w:t xml:space="preserve">▪ </w:t>
      </w:r>
      <w:r>
        <w:rPr>
          <w:b/>
          <w:bCs/>
          <w:color w:val="0F172A"/>
          <w:szCs w:val="19"/>
        </w:rPr>
        <w:t>من حـ/</w:t>
      </w:r>
      <w:r>
        <w:rPr>
          <w:szCs w:val="19"/>
        </w:rPr>
        <w:t xml:space="preserve"> مردودات المبيعات (</w:t>
      </w:r>
      <w:r>
        <w:rPr>
          <w:b/>
          <w:bCs/>
          <w:color w:val="B91C1C"/>
          <w:szCs w:val="19"/>
        </w:rPr>
        <w:t>300.00</w:t>
      </w:r>
      <w:r>
        <w:rPr>
          <w:szCs w:val="19"/>
        </w:rPr>
        <w:t xml:space="preserve"> مدين).</w:t>
      </w:r>
    </w:p>
    <w:p w14:paraId="20771681" w14:textId="77777777" w:rsidR="000F30BB" w:rsidRDefault="00470E83" w:rsidP="00470E83">
      <w:pPr>
        <w:spacing w:before="20" w:after="20"/>
        <w:jc w:val="left"/>
      </w:pPr>
      <w:r>
        <w:rPr>
          <w:szCs w:val="19"/>
        </w:rPr>
        <w:t xml:space="preserve">▪ </w:t>
      </w:r>
      <w:r>
        <w:rPr>
          <w:b/>
          <w:bCs/>
          <w:color w:val="0F172A"/>
          <w:szCs w:val="19"/>
        </w:rPr>
        <w:t>إلى حـ/</w:t>
      </w:r>
      <w:r>
        <w:rPr>
          <w:szCs w:val="19"/>
        </w:rPr>
        <w:t xml:space="preserve"> العملاء (</w:t>
      </w:r>
      <w:r>
        <w:rPr>
          <w:b/>
          <w:bCs/>
          <w:color w:val="B91C1C"/>
          <w:szCs w:val="19"/>
        </w:rPr>
        <w:t>300.00</w:t>
      </w:r>
      <w:r>
        <w:rPr>
          <w:szCs w:val="19"/>
        </w:rPr>
        <w:t xml:space="preserve"> دائن).</w:t>
      </w:r>
    </w:p>
    <w:p w14:paraId="50F59477" w14:textId="77777777" w:rsidR="00470E83" w:rsidRDefault="00470E83" w:rsidP="00470E83">
      <w:pPr>
        <w:spacing w:before="120" w:after="40"/>
        <w:jc w:val="left"/>
        <w:rPr>
          <w:b/>
          <w:bCs/>
          <w:color w:val="B91C1C"/>
          <w:sz w:val="21"/>
          <w:szCs w:val="21"/>
        </w:rPr>
      </w:pPr>
    </w:p>
    <w:p w14:paraId="4F3B8017" w14:textId="63F0D86E" w:rsidR="00470E83" w:rsidRDefault="00470E83" w:rsidP="00470E83">
      <w:pPr>
        <w:spacing w:before="120" w:after="40"/>
        <w:jc w:val="left"/>
        <w:rPr>
          <w:b/>
          <w:bCs/>
          <w:color w:val="B91C1C"/>
          <w:sz w:val="21"/>
          <w:szCs w:val="21"/>
        </w:rPr>
      </w:pPr>
    </w:p>
    <w:p w14:paraId="29ABD0B9" w14:textId="3F731E1A" w:rsidR="00470E83" w:rsidRDefault="00470E83" w:rsidP="00470E83">
      <w:pPr>
        <w:spacing w:before="120" w:after="40"/>
        <w:jc w:val="left"/>
        <w:rPr>
          <w:b/>
          <w:bCs/>
          <w:color w:val="B91C1C"/>
          <w:sz w:val="21"/>
          <w:szCs w:val="21"/>
        </w:rPr>
      </w:pPr>
    </w:p>
    <w:p w14:paraId="3E569D91" w14:textId="77777777" w:rsidR="00470E83" w:rsidRDefault="00470E83" w:rsidP="00470E83">
      <w:pPr>
        <w:spacing w:before="120" w:after="40"/>
        <w:jc w:val="left"/>
        <w:rPr>
          <w:b/>
          <w:bCs/>
          <w:color w:val="B91C1C"/>
          <w:sz w:val="21"/>
          <w:szCs w:val="21"/>
        </w:rPr>
      </w:pPr>
    </w:p>
    <w:p w14:paraId="13A7279C" w14:textId="784D7983" w:rsidR="000F30BB" w:rsidRDefault="00470E83" w:rsidP="00470E83">
      <w:pPr>
        <w:spacing w:before="120" w:after="40"/>
        <w:jc w:val="left"/>
      </w:pPr>
      <w:r>
        <w:rPr>
          <w:b/>
          <w:bCs/>
          <w:color w:val="B91C1C"/>
          <w:sz w:val="21"/>
          <w:szCs w:val="21"/>
        </w:rPr>
        <w:lastRenderedPageBreak/>
        <w:t>TC-RET-002</w:t>
      </w:r>
      <w:r>
        <w:rPr>
          <w:b/>
          <w:bCs/>
          <w:color w:val="0284C7"/>
          <w:sz w:val="21"/>
          <w:szCs w:val="21"/>
        </w:rPr>
        <w:t>: محاولة إرجاع كمية أكبر من المباعة (Return Quantity Guard)</w:t>
      </w:r>
    </w:p>
    <w:p w14:paraId="0EA74FDC" w14:textId="77777777" w:rsidR="000F30BB" w:rsidRDefault="00470E83" w:rsidP="00470E83">
      <w:pPr>
        <w:spacing w:before="20" w:after="20"/>
        <w:jc w:val="left"/>
      </w:pPr>
      <w:r>
        <w:rPr>
          <w:szCs w:val="19"/>
        </w:rPr>
        <w:t xml:space="preserve">▪ </w:t>
      </w:r>
      <w:r>
        <w:rPr>
          <w:b/>
          <w:bCs/>
          <w:color w:val="0F172A"/>
          <w:szCs w:val="19"/>
        </w:rPr>
        <w:t>الخطوات:</w:t>
      </w:r>
    </w:p>
    <w:p w14:paraId="43AF69A3" w14:textId="77777777" w:rsidR="000F30BB" w:rsidRDefault="00470E83" w:rsidP="00470E83">
      <w:pPr>
        <w:spacing w:before="20" w:after="20"/>
        <w:jc w:val="left"/>
      </w:pPr>
      <w:r>
        <w:rPr>
          <w:szCs w:val="19"/>
        </w:rPr>
        <w:t>1. في نفس الفاتورة السابقة (تم بيع 10 واسترجاع 3، المتبقي القابل للإرجاع = 7).</w:t>
      </w:r>
    </w:p>
    <w:p w14:paraId="3B746D54" w14:textId="77777777" w:rsidR="000F30BB" w:rsidRDefault="00470E83" w:rsidP="00470E83">
      <w:pPr>
        <w:spacing w:before="20" w:after="20"/>
        <w:jc w:val="left"/>
      </w:pPr>
      <w:r>
        <w:rPr>
          <w:szCs w:val="19"/>
        </w:rPr>
        <w:t>2. حاول إنشاء مرتجع جديد وأدخل</w:t>
      </w:r>
      <w:r>
        <w:rPr>
          <w:szCs w:val="19"/>
        </w:rPr>
        <w:t xml:space="preserve"> الكمية = </w:t>
      </w:r>
      <w:r>
        <w:rPr>
          <w:b/>
          <w:bCs/>
          <w:color w:val="B91C1C"/>
          <w:szCs w:val="19"/>
        </w:rPr>
        <w:t>8</w:t>
      </w:r>
      <w:r>
        <w:rPr>
          <w:szCs w:val="19"/>
        </w:rPr>
        <w:t xml:space="preserve"> قطع.</w:t>
      </w:r>
    </w:p>
    <w:p w14:paraId="7C93048E"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F22C202" w14:textId="77777777" w:rsidR="000F30BB" w:rsidRDefault="00470E83" w:rsidP="00470E83">
      <w:pPr>
        <w:spacing w:before="20" w:after="20"/>
        <w:jc w:val="left"/>
      </w:pPr>
      <w:r>
        <w:rPr>
          <w:color w:val="1E293B"/>
          <w:szCs w:val="19"/>
        </w:rPr>
        <w:t xml:space="preserve">☐  السيستم يمنع العملية ويظهر تحذير: </w:t>
      </w:r>
      <w:r>
        <w:rPr>
          <w:i/>
          <w:iCs/>
          <w:color w:val="1E293B"/>
          <w:szCs w:val="19"/>
        </w:rPr>
        <w:t>"الكمية المرتجعة (8) تتجاوز الكمية المتبقية القابلة للإرجاع (7)"</w:t>
      </w:r>
      <w:r>
        <w:rPr>
          <w:color w:val="1E293B"/>
          <w:szCs w:val="19"/>
        </w:rPr>
        <w:t>.</w:t>
      </w:r>
    </w:p>
    <w:p w14:paraId="63799B78" w14:textId="77777777" w:rsidR="000F30BB" w:rsidRDefault="00470E83" w:rsidP="00470E83">
      <w:pPr>
        <w:spacing w:before="120" w:after="40"/>
        <w:jc w:val="left"/>
      </w:pPr>
      <w:r>
        <w:rPr>
          <w:b/>
          <w:bCs/>
          <w:color w:val="B91C1C"/>
          <w:sz w:val="21"/>
          <w:szCs w:val="21"/>
        </w:rPr>
        <w:t>TC-RET-003</w:t>
      </w:r>
      <w:r>
        <w:rPr>
          <w:b/>
          <w:bCs/>
          <w:color w:val="0284C7"/>
          <w:sz w:val="21"/>
          <w:szCs w:val="21"/>
        </w:rPr>
        <w:t>: مرتجع مبيعات نقدي مع رد الفلوس من الخزينة (Cash Sales Return)</w:t>
      </w:r>
    </w:p>
    <w:p w14:paraId="4B4E3524" w14:textId="77777777" w:rsidR="000F30BB" w:rsidRDefault="00470E83" w:rsidP="00470E83">
      <w:pPr>
        <w:spacing w:before="20" w:after="20"/>
        <w:jc w:val="left"/>
      </w:pPr>
      <w:r>
        <w:rPr>
          <w:szCs w:val="19"/>
        </w:rPr>
        <w:t xml:space="preserve">▪ </w:t>
      </w:r>
      <w:r>
        <w:rPr>
          <w:b/>
          <w:bCs/>
          <w:color w:val="0F172A"/>
          <w:szCs w:val="19"/>
        </w:rPr>
        <w:t>الخطوات:</w:t>
      </w:r>
    </w:p>
    <w:p w14:paraId="12598B29" w14:textId="77777777" w:rsidR="000F30BB" w:rsidRDefault="00470E83" w:rsidP="00470E83">
      <w:pPr>
        <w:spacing w:before="20" w:after="20"/>
        <w:jc w:val="left"/>
      </w:pPr>
      <w:r>
        <w:rPr>
          <w:szCs w:val="19"/>
        </w:rPr>
        <w:t xml:space="preserve">1. مرتجع لفاتورة نقدية، واختر طريقة الرد: </w:t>
      </w:r>
      <w:r>
        <w:rPr>
          <w:b/>
          <w:bCs/>
          <w:color w:val="0F172A"/>
          <w:szCs w:val="19"/>
        </w:rPr>
        <w:t>رد نقدي من الخزينة الرئيسية</w:t>
      </w:r>
      <w:r>
        <w:rPr>
          <w:szCs w:val="19"/>
        </w:rPr>
        <w:t>.</w:t>
      </w:r>
    </w:p>
    <w:p w14:paraId="103C58A6"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762186FB" w14:textId="77777777" w:rsidR="000F30BB" w:rsidRDefault="00470E83" w:rsidP="00470E83">
      <w:pPr>
        <w:spacing w:before="20" w:after="20"/>
        <w:jc w:val="left"/>
      </w:pPr>
      <w:r>
        <w:rPr>
          <w:color w:val="1E293B"/>
          <w:szCs w:val="19"/>
        </w:rPr>
        <w:t>☐  تعود البضاعة للمخزن، ويخصم المبلغ المردود من رصيد الخزينة الرئيسية مباشرة.</w:t>
      </w:r>
    </w:p>
    <w:p w14:paraId="7F44519A" w14:textId="77777777" w:rsidR="000F30BB" w:rsidRDefault="00470E83" w:rsidP="00470E83">
      <w:pPr>
        <w:spacing w:before="120" w:after="40"/>
        <w:jc w:val="left"/>
      </w:pPr>
      <w:r>
        <w:rPr>
          <w:b/>
          <w:bCs/>
          <w:color w:val="B91C1C"/>
          <w:sz w:val="21"/>
          <w:szCs w:val="21"/>
        </w:rPr>
        <w:t>TC-RET-004</w:t>
      </w:r>
      <w:r>
        <w:rPr>
          <w:b/>
          <w:bCs/>
          <w:color w:val="0284C7"/>
          <w:sz w:val="21"/>
          <w:szCs w:val="21"/>
        </w:rPr>
        <w:t>: مذكرات الائتمان المستقلة (Standalone Credit Notes)</w:t>
      </w:r>
    </w:p>
    <w:p w14:paraId="7AFB7C0D" w14:textId="77777777" w:rsidR="000F30BB" w:rsidRDefault="00470E83" w:rsidP="00470E83">
      <w:pPr>
        <w:spacing w:before="20" w:after="20"/>
        <w:jc w:val="left"/>
      </w:pPr>
      <w:r>
        <w:rPr>
          <w:szCs w:val="19"/>
        </w:rPr>
        <w:t xml:space="preserve">▪ </w:t>
      </w:r>
      <w:r>
        <w:rPr>
          <w:b/>
          <w:bCs/>
          <w:color w:val="0F172A"/>
          <w:szCs w:val="19"/>
        </w:rPr>
        <w:t>الخطوات:</w:t>
      </w:r>
    </w:p>
    <w:p w14:paraId="1CD2E959" w14:textId="77777777" w:rsidR="000F30BB" w:rsidRDefault="00470E83" w:rsidP="00470E83">
      <w:pPr>
        <w:spacing w:before="20" w:after="20"/>
        <w:jc w:val="left"/>
      </w:pPr>
      <w:r>
        <w:rPr>
          <w:szCs w:val="19"/>
        </w:rPr>
        <w:t xml:space="preserve">1. انتقل إلى </w:t>
      </w:r>
      <w:r>
        <w:rPr>
          <w:b/>
          <w:bCs/>
          <w:color w:val="0F172A"/>
          <w:szCs w:val="19"/>
        </w:rPr>
        <w:t>المبيعات</w:t>
      </w:r>
      <w:r>
        <w:rPr>
          <w:szCs w:val="19"/>
        </w:rPr>
        <w:t xml:space="preserve"> ⬅️ </w:t>
      </w:r>
      <w:r>
        <w:rPr>
          <w:b/>
          <w:bCs/>
          <w:color w:val="0F172A"/>
          <w:szCs w:val="19"/>
        </w:rPr>
        <w:t>مذكرات الائتمان</w:t>
      </w:r>
      <w:r>
        <w:rPr>
          <w:szCs w:val="19"/>
        </w:rPr>
        <w:t xml:space="preserve"> ⬅️ </w:t>
      </w:r>
      <w:r>
        <w:rPr>
          <w:b/>
          <w:bCs/>
          <w:color w:val="0F172A"/>
          <w:szCs w:val="19"/>
        </w:rPr>
        <w:t>إنشاء مذكرة ائتمان</w:t>
      </w:r>
      <w:r>
        <w:rPr>
          <w:szCs w:val="19"/>
        </w:rPr>
        <w:t>.</w:t>
      </w:r>
    </w:p>
    <w:p w14:paraId="624EC117" w14:textId="77777777" w:rsidR="000F30BB" w:rsidRDefault="00470E83" w:rsidP="00470E83">
      <w:pPr>
        <w:spacing w:before="20" w:after="20"/>
        <w:jc w:val="left"/>
      </w:pPr>
      <w:r>
        <w:rPr>
          <w:szCs w:val="19"/>
        </w:rPr>
        <w:t xml:space="preserve">2. حدد العميل، والمبلغ </w:t>
      </w:r>
      <w:r>
        <w:rPr>
          <w:b/>
          <w:bCs/>
          <w:color w:val="B91C1C"/>
          <w:szCs w:val="19"/>
        </w:rPr>
        <w:t>500.00 ج.م</w:t>
      </w:r>
      <w:r>
        <w:rPr>
          <w:szCs w:val="19"/>
        </w:rPr>
        <w:t>، والسبب (تعويض فرق سعر أو خصم خاص).</w:t>
      </w:r>
    </w:p>
    <w:p w14:paraId="02526D52"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2F388DB9" w14:textId="77777777" w:rsidR="000F30BB" w:rsidRDefault="00470E83" w:rsidP="00470E83">
      <w:pPr>
        <w:spacing w:before="20" w:after="20"/>
        <w:jc w:val="left"/>
      </w:pPr>
      <w:r>
        <w:rPr>
          <w:color w:val="1E293B"/>
          <w:szCs w:val="19"/>
        </w:rPr>
        <w:t xml:space="preserve">☐  تخفيض مديونية العميل بـ </w:t>
      </w:r>
      <w:r>
        <w:rPr>
          <w:b/>
          <w:bCs/>
          <w:color w:val="B91C1C"/>
          <w:szCs w:val="19"/>
        </w:rPr>
        <w:t>500 ج.م</w:t>
      </w:r>
      <w:r>
        <w:rPr>
          <w:color w:val="1E293B"/>
          <w:szCs w:val="19"/>
        </w:rPr>
        <w:t xml:space="preserve"> دون تحريك المخزن، وتوليد قيد تسوية دائن سليم.</w:t>
      </w:r>
    </w:p>
    <w:p w14:paraId="27A1CF1F" w14:textId="77777777" w:rsidR="000F30BB" w:rsidRDefault="00470E83" w:rsidP="00470E83">
      <w:pPr>
        <w:pBdr>
          <w:bottom w:val="single" w:sz="4" w:space="4" w:color="E2E8F0"/>
        </w:pBdr>
        <w:spacing w:before="200" w:after="60"/>
        <w:jc w:val="left"/>
      </w:pPr>
      <w:r>
        <w:rPr>
          <w:b/>
          <w:bCs/>
          <w:color w:val="0F172A"/>
          <w:sz w:val="23"/>
          <w:szCs w:val="23"/>
        </w:rPr>
        <w:t>📊 القسم 10: كشوف الحسابات وأعمار الديون والتقارير (Reports &amp; Statements)</w:t>
      </w:r>
    </w:p>
    <w:p w14:paraId="0593ABBC" w14:textId="77777777" w:rsidR="000F30BB" w:rsidRDefault="00470E83" w:rsidP="00470E83">
      <w:pPr>
        <w:spacing w:before="120" w:after="40"/>
        <w:jc w:val="left"/>
      </w:pPr>
      <w:r>
        <w:rPr>
          <w:b/>
          <w:bCs/>
          <w:color w:val="B91C1C"/>
          <w:sz w:val="21"/>
          <w:szCs w:val="21"/>
        </w:rPr>
        <w:t>TC-REP-001</w:t>
      </w:r>
      <w:r>
        <w:rPr>
          <w:b/>
          <w:bCs/>
          <w:color w:val="0284C7"/>
          <w:sz w:val="21"/>
          <w:szCs w:val="21"/>
        </w:rPr>
        <w:t>: فحص كشف حساب العميل التفصيلي بالرصيد التراكمي (Running Balance)</w:t>
      </w:r>
    </w:p>
    <w:p w14:paraId="0D300C1D" w14:textId="77777777" w:rsidR="000F30BB" w:rsidRDefault="00470E83" w:rsidP="00470E83">
      <w:pPr>
        <w:spacing w:before="20" w:after="20"/>
        <w:jc w:val="left"/>
      </w:pPr>
      <w:r>
        <w:rPr>
          <w:szCs w:val="19"/>
        </w:rPr>
        <w:t xml:space="preserve">▪ </w:t>
      </w:r>
      <w:r>
        <w:rPr>
          <w:b/>
          <w:bCs/>
          <w:color w:val="0F172A"/>
          <w:szCs w:val="19"/>
        </w:rPr>
        <w:t>الخطوات:</w:t>
      </w:r>
    </w:p>
    <w:p w14:paraId="074D6C96" w14:textId="77777777" w:rsidR="000F30BB" w:rsidRDefault="00470E83" w:rsidP="00470E83">
      <w:pPr>
        <w:spacing w:before="20" w:after="20"/>
        <w:jc w:val="left"/>
      </w:pPr>
      <w:r>
        <w:rPr>
          <w:szCs w:val="19"/>
        </w:rPr>
        <w:t xml:space="preserve">1. افتح صفحة العميل </w:t>
      </w:r>
      <w:r>
        <w:rPr>
          <w:b/>
          <w:bCs/>
          <w:color w:val="B91C1C"/>
          <w:szCs w:val="19"/>
        </w:rPr>
        <w:t>شركة النور</w:t>
      </w:r>
      <w:r>
        <w:rPr>
          <w:szCs w:val="19"/>
        </w:rPr>
        <w:t xml:space="preserve"> ⬅️ اضغط </w:t>
      </w:r>
      <w:r>
        <w:rPr>
          <w:b/>
          <w:bCs/>
          <w:color w:val="0F172A"/>
          <w:szCs w:val="19"/>
        </w:rPr>
        <w:t xml:space="preserve">كشف حساب </w:t>
      </w:r>
      <w:r>
        <w:rPr>
          <w:b/>
          <w:bCs/>
          <w:color w:val="0F172A"/>
          <w:szCs w:val="19"/>
        </w:rPr>
        <w:t>تفصيلي</w:t>
      </w:r>
      <w:r>
        <w:rPr>
          <w:szCs w:val="19"/>
        </w:rPr>
        <w:t>.</w:t>
      </w:r>
    </w:p>
    <w:p w14:paraId="404B64E0" w14:textId="77777777" w:rsidR="000F30BB" w:rsidRDefault="00470E83" w:rsidP="00470E83">
      <w:pPr>
        <w:spacing w:before="20" w:after="20"/>
        <w:jc w:val="left"/>
      </w:pPr>
      <w:r>
        <w:rPr>
          <w:szCs w:val="19"/>
        </w:rPr>
        <w:t>2. حدد الفترة الزمنية (من أول الشهر حتى اليوم).</w:t>
      </w:r>
    </w:p>
    <w:p w14:paraId="2769A99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B9AB808" w14:textId="77777777" w:rsidR="000F30BB" w:rsidRDefault="00470E83" w:rsidP="00470E83">
      <w:pPr>
        <w:spacing w:before="20" w:after="20"/>
        <w:jc w:val="left"/>
      </w:pPr>
      <w:r>
        <w:rPr>
          <w:color w:val="1E293B"/>
          <w:szCs w:val="19"/>
        </w:rPr>
        <w:t>☐  الحركات مرتبة ترتيباً زمنياً دقيقاً:</w:t>
      </w:r>
    </w:p>
    <w:p w14:paraId="1992BFA9" w14:textId="77777777" w:rsidR="000F30BB" w:rsidRDefault="00470E83" w:rsidP="00470E83">
      <w:pPr>
        <w:spacing w:before="20" w:after="20"/>
        <w:jc w:val="left"/>
      </w:pPr>
      <w:r>
        <w:rPr>
          <w:szCs w:val="19"/>
        </w:rPr>
        <w:t>▪ رصيد افتتاحي ⬅️ فواتير (مدين) ⬅️ سندات قبض (دائن) ⬅️ مرتجعات (دائن) ⬅️ إشعارات.</w:t>
      </w:r>
    </w:p>
    <w:p w14:paraId="2DCF6514" w14:textId="77777777" w:rsidR="000F30BB" w:rsidRDefault="00470E83" w:rsidP="00470E83">
      <w:pPr>
        <w:spacing w:before="20" w:after="20"/>
        <w:jc w:val="left"/>
      </w:pPr>
      <w:r>
        <w:rPr>
          <w:color w:val="1E293B"/>
          <w:szCs w:val="19"/>
        </w:rPr>
        <w:t xml:space="preserve">☐  عمود "الرصيد التراكمي بعد الحركة" محسوب بدقة </w:t>
      </w:r>
      <w:r>
        <w:rPr>
          <w:color w:val="1E293B"/>
          <w:szCs w:val="19"/>
        </w:rPr>
        <w:t>رياضية في كل سطر.</w:t>
      </w:r>
    </w:p>
    <w:p w14:paraId="086569F7" w14:textId="77777777" w:rsidR="000F30BB" w:rsidRDefault="00470E83" w:rsidP="00470E83">
      <w:pPr>
        <w:spacing w:before="20" w:after="20"/>
        <w:jc w:val="left"/>
      </w:pPr>
      <w:r>
        <w:rPr>
          <w:color w:val="1E293B"/>
          <w:szCs w:val="19"/>
        </w:rPr>
        <w:t>☐  الرصيد النهائي في كشف الحساب يطابق تماماً الرصيد الحالي للعميل في شاشته الرئيسية.</w:t>
      </w:r>
    </w:p>
    <w:p w14:paraId="7D0F7C63" w14:textId="1BE7A084" w:rsidR="00470E83" w:rsidRDefault="00470E83" w:rsidP="00470E83">
      <w:pPr>
        <w:spacing w:before="120" w:after="40"/>
        <w:jc w:val="left"/>
        <w:rPr>
          <w:b/>
          <w:bCs/>
          <w:color w:val="B91C1C"/>
          <w:sz w:val="21"/>
          <w:szCs w:val="21"/>
        </w:rPr>
      </w:pPr>
    </w:p>
    <w:p w14:paraId="20059D74" w14:textId="77777777" w:rsidR="00470E83" w:rsidRDefault="00470E83" w:rsidP="00470E83">
      <w:pPr>
        <w:spacing w:before="120" w:after="40"/>
        <w:jc w:val="left"/>
        <w:rPr>
          <w:b/>
          <w:bCs/>
          <w:color w:val="B91C1C"/>
          <w:sz w:val="21"/>
          <w:szCs w:val="21"/>
        </w:rPr>
      </w:pPr>
    </w:p>
    <w:p w14:paraId="38272EB3" w14:textId="77777777" w:rsidR="00470E83" w:rsidRDefault="00470E83" w:rsidP="00470E83">
      <w:pPr>
        <w:spacing w:before="120" w:after="40"/>
        <w:jc w:val="left"/>
        <w:rPr>
          <w:b/>
          <w:bCs/>
          <w:color w:val="B91C1C"/>
          <w:sz w:val="21"/>
          <w:szCs w:val="21"/>
        </w:rPr>
      </w:pPr>
    </w:p>
    <w:p w14:paraId="359ED6F6" w14:textId="5623D820" w:rsidR="000F30BB" w:rsidRDefault="00470E83" w:rsidP="00470E83">
      <w:pPr>
        <w:spacing w:before="120" w:after="40"/>
        <w:jc w:val="left"/>
      </w:pPr>
      <w:r>
        <w:rPr>
          <w:b/>
          <w:bCs/>
          <w:color w:val="B91C1C"/>
          <w:sz w:val="21"/>
          <w:szCs w:val="21"/>
        </w:rPr>
        <w:lastRenderedPageBreak/>
        <w:t>TC-REP-002</w:t>
      </w:r>
      <w:r>
        <w:rPr>
          <w:b/>
          <w:bCs/>
          <w:color w:val="0284C7"/>
          <w:sz w:val="21"/>
          <w:szCs w:val="21"/>
        </w:rPr>
        <w:t>: تقرير أعمار ديون العملاء (Accounts Receivable Aging Report)</w:t>
      </w:r>
    </w:p>
    <w:p w14:paraId="29A977FB" w14:textId="77777777" w:rsidR="000F30BB" w:rsidRDefault="00470E83" w:rsidP="00470E83">
      <w:pPr>
        <w:spacing w:before="20" w:after="20"/>
        <w:jc w:val="left"/>
      </w:pPr>
      <w:r>
        <w:rPr>
          <w:szCs w:val="19"/>
        </w:rPr>
        <w:t xml:space="preserve">▪ </w:t>
      </w:r>
      <w:r>
        <w:rPr>
          <w:b/>
          <w:bCs/>
          <w:color w:val="0F172A"/>
          <w:szCs w:val="19"/>
        </w:rPr>
        <w:t>الخطوات:</w:t>
      </w:r>
    </w:p>
    <w:p w14:paraId="656C9F24" w14:textId="77777777" w:rsidR="000F30BB" w:rsidRDefault="00470E83" w:rsidP="00470E83">
      <w:pPr>
        <w:spacing w:before="20" w:after="20"/>
        <w:jc w:val="left"/>
      </w:pPr>
      <w:r>
        <w:rPr>
          <w:szCs w:val="19"/>
        </w:rPr>
        <w:t xml:space="preserve">1. انتقل إلى </w:t>
      </w:r>
      <w:r>
        <w:rPr>
          <w:b/>
          <w:bCs/>
          <w:color w:val="0F172A"/>
          <w:szCs w:val="19"/>
        </w:rPr>
        <w:t>المبيعات</w:t>
      </w:r>
      <w:r>
        <w:rPr>
          <w:szCs w:val="19"/>
        </w:rPr>
        <w:t xml:space="preserve"> ⬅️ </w:t>
      </w:r>
      <w:r>
        <w:rPr>
          <w:b/>
          <w:bCs/>
          <w:color w:val="0F172A"/>
          <w:szCs w:val="19"/>
        </w:rPr>
        <w:t>تقارير أعمار الديون</w:t>
      </w:r>
      <w:r>
        <w:rPr>
          <w:szCs w:val="19"/>
        </w:rPr>
        <w:t>.</w:t>
      </w:r>
    </w:p>
    <w:p w14:paraId="13220272"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1AC48524" w14:textId="77777777" w:rsidR="000F30BB" w:rsidRDefault="00470E83" w:rsidP="00470E83">
      <w:pPr>
        <w:spacing w:before="20" w:after="20"/>
        <w:jc w:val="left"/>
      </w:pPr>
      <w:r>
        <w:rPr>
          <w:color w:val="1E293B"/>
          <w:szCs w:val="19"/>
        </w:rPr>
        <w:t>☐  ت</w:t>
      </w:r>
      <w:r>
        <w:rPr>
          <w:color w:val="1E293B"/>
          <w:szCs w:val="19"/>
        </w:rPr>
        <w:t>قسيم مديونيات الفواتير غير المسددة حسب فترات الاستحقاق بدقة:</w:t>
      </w:r>
    </w:p>
    <w:p w14:paraId="003472A0" w14:textId="77777777" w:rsidR="000F30BB" w:rsidRDefault="00470E83" w:rsidP="00470E83">
      <w:pPr>
        <w:spacing w:before="20" w:after="20"/>
        <w:jc w:val="left"/>
      </w:pPr>
      <w:r>
        <w:rPr>
          <w:szCs w:val="19"/>
        </w:rPr>
        <w:t>▪ أقل من 30 يوم | من 31 إلى 60 يوم | من 61 إلى 90 يوم | أكثر من 90 يوم.</w:t>
      </w:r>
    </w:p>
    <w:p w14:paraId="771E0E9B" w14:textId="77777777" w:rsidR="000F30BB" w:rsidRDefault="00470E83" w:rsidP="00470E83">
      <w:pPr>
        <w:spacing w:before="20" w:after="20"/>
        <w:jc w:val="left"/>
      </w:pPr>
      <w:r>
        <w:rPr>
          <w:color w:val="1E293B"/>
          <w:szCs w:val="19"/>
        </w:rPr>
        <w:t>☐  مجموع أعمدة الأعمار يطابق إجمالي رصيد العميل القائم.</w:t>
      </w:r>
    </w:p>
    <w:p w14:paraId="57235023" w14:textId="77777777" w:rsidR="000F30BB" w:rsidRDefault="00470E83" w:rsidP="00470E83">
      <w:pPr>
        <w:spacing w:before="120" w:after="40"/>
        <w:jc w:val="left"/>
      </w:pPr>
      <w:r>
        <w:rPr>
          <w:b/>
          <w:bCs/>
          <w:color w:val="B91C1C"/>
          <w:sz w:val="21"/>
          <w:szCs w:val="21"/>
        </w:rPr>
        <w:t>TC-REP-003</w:t>
      </w:r>
      <w:r>
        <w:rPr>
          <w:b/>
          <w:bCs/>
          <w:color w:val="0284C7"/>
          <w:sz w:val="21"/>
          <w:szCs w:val="21"/>
        </w:rPr>
        <w:t xml:space="preserve">: تقارير المبيعات التحليلية وأرباح الفواتير (Gross </w:t>
      </w:r>
      <w:r>
        <w:rPr>
          <w:b/>
          <w:bCs/>
          <w:color w:val="0284C7"/>
          <w:sz w:val="21"/>
          <w:szCs w:val="21"/>
        </w:rPr>
        <w:t>Margin)</w:t>
      </w:r>
    </w:p>
    <w:p w14:paraId="00C6324C" w14:textId="77777777" w:rsidR="000F30BB" w:rsidRDefault="00470E83" w:rsidP="00470E83">
      <w:pPr>
        <w:spacing w:before="20" w:after="20"/>
        <w:jc w:val="left"/>
      </w:pPr>
      <w:r>
        <w:rPr>
          <w:szCs w:val="19"/>
        </w:rPr>
        <w:t xml:space="preserve">▪ </w:t>
      </w:r>
      <w:r>
        <w:rPr>
          <w:b/>
          <w:bCs/>
          <w:color w:val="0F172A"/>
          <w:szCs w:val="19"/>
        </w:rPr>
        <w:t>الخطوات:</w:t>
      </w:r>
    </w:p>
    <w:p w14:paraId="4E845072" w14:textId="77777777" w:rsidR="000F30BB" w:rsidRDefault="00470E83" w:rsidP="00470E83">
      <w:pPr>
        <w:spacing w:before="20" w:after="20"/>
        <w:jc w:val="left"/>
      </w:pPr>
      <w:r>
        <w:rPr>
          <w:szCs w:val="19"/>
        </w:rPr>
        <w:t xml:space="preserve">1. افتح تقرير </w:t>
      </w:r>
      <w:r>
        <w:rPr>
          <w:b/>
          <w:bCs/>
          <w:color w:val="0F172A"/>
          <w:szCs w:val="19"/>
        </w:rPr>
        <w:t>مبيعات الأصناف:</w:t>
      </w:r>
      <w:r>
        <w:rPr>
          <w:szCs w:val="19"/>
        </w:rPr>
        <w:t xml:space="preserve"> تحقق من إجمالي الكميات المباعة وصافي مبيعات كل صنف.</w:t>
      </w:r>
    </w:p>
    <w:p w14:paraId="450F0027" w14:textId="77777777" w:rsidR="000F30BB" w:rsidRDefault="00470E83" w:rsidP="00470E83">
      <w:pPr>
        <w:spacing w:before="20" w:after="20"/>
        <w:jc w:val="left"/>
      </w:pPr>
      <w:r>
        <w:rPr>
          <w:szCs w:val="19"/>
        </w:rPr>
        <w:t xml:space="preserve">2. افتح تقرير </w:t>
      </w:r>
      <w:r>
        <w:rPr>
          <w:b/>
          <w:bCs/>
          <w:color w:val="0F172A"/>
          <w:szCs w:val="19"/>
        </w:rPr>
        <w:t>مبيعات العملاء:</w:t>
      </w:r>
      <w:r>
        <w:rPr>
          <w:szCs w:val="19"/>
        </w:rPr>
        <w:t xml:space="preserve"> تحقق من تصنيف العملاء الأكثر شراءً.</w:t>
      </w:r>
    </w:p>
    <w:p w14:paraId="6B85BC32" w14:textId="77777777" w:rsidR="000F30BB" w:rsidRDefault="00470E83" w:rsidP="00470E83">
      <w:pPr>
        <w:spacing w:before="20" w:after="20"/>
        <w:jc w:val="left"/>
      </w:pPr>
      <w:r>
        <w:rPr>
          <w:szCs w:val="19"/>
        </w:rPr>
        <w:t xml:space="preserve">3. افتح تقرير </w:t>
      </w:r>
      <w:r>
        <w:rPr>
          <w:b/>
          <w:bCs/>
          <w:color w:val="0F172A"/>
          <w:szCs w:val="19"/>
        </w:rPr>
        <w:t>أرباح الفواتير:</w:t>
      </w:r>
      <w:r>
        <w:rPr>
          <w:szCs w:val="19"/>
        </w:rPr>
        <w:t xml:space="preserve"> تحقق من حساب (سعر البيع - سعر التكلفة = مجمل الربح) ونسبة ا</w:t>
      </w:r>
      <w:r>
        <w:rPr>
          <w:szCs w:val="19"/>
        </w:rPr>
        <w:t>لربحية.</w:t>
      </w:r>
    </w:p>
    <w:p w14:paraId="0491B6D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651F0BB9" w14:textId="77777777" w:rsidR="000F30BB" w:rsidRDefault="00470E83" w:rsidP="00470E83">
      <w:pPr>
        <w:spacing w:before="20" w:after="20"/>
        <w:jc w:val="left"/>
      </w:pPr>
      <w:r>
        <w:rPr>
          <w:color w:val="1E293B"/>
          <w:szCs w:val="19"/>
        </w:rPr>
        <w:t>☐  الأرقام متطابقة مع صافي الفواتير الصادرة بدون أي تضارب.</w:t>
      </w:r>
    </w:p>
    <w:p w14:paraId="7311A0F4" w14:textId="77777777" w:rsidR="000F30BB" w:rsidRDefault="00470E83" w:rsidP="00470E83">
      <w:pPr>
        <w:spacing w:before="120" w:after="40"/>
        <w:jc w:val="left"/>
      </w:pPr>
      <w:r>
        <w:rPr>
          <w:b/>
          <w:bCs/>
          <w:color w:val="B91C1C"/>
          <w:sz w:val="21"/>
          <w:szCs w:val="21"/>
        </w:rPr>
        <w:t>TC-REP-004</w:t>
      </w:r>
      <w:r>
        <w:rPr>
          <w:b/>
          <w:bCs/>
          <w:color w:val="0284C7"/>
          <w:sz w:val="21"/>
          <w:szCs w:val="21"/>
        </w:rPr>
        <w:t>: اختبارات الطباعة الرسمية وتصدير الملفات (PDF / Excel / Thermal)</w:t>
      </w:r>
    </w:p>
    <w:p w14:paraId="0658AE4D" w14:textId="77777777" w:rsidR="000F30BB" w:rsidRDefault="00470E83" w:rsidP="00470E83">
      <w:pPr>
        <w:spacing w:before="20" w:after="20"/>
        <w:jc w:val="left"/>
      </w:pPr>
      <w:r>
        <w:rPr>
          <w:szCs w:val="19"/>
        </w:rPr>
        <w:t xml:space="preserve">▪ </w:t>
      </w:r>
      <w:r>
        <w:rPr>
          <w:b/>
          <w:bCs/>
          <w:color w:val="0F172A"/>
          <w:szCs w:val="19"/>
        </w:rPr>
        <w:t>الخطوات:</w:t>
      </w:r>
    </w:p>
    <w:p w14:paraId="1323649E" w14:textId="77777777" w:rsidR="000F30BB" w:rsidRDefault="00470E83" w:rsidP="00470E83">
      <w:pPr>
        <w:spacing w:before="20" w:after="20"/>
        <w:jc w:val="left"/>
      </w:pPr>
      <w:r>
        <w:rPr>
          <w:szCs w:val="19"/>
        </w:rPr>
        <w:t xml:space="preserve">1. طباعة فاتورة مبيعات بتنسيق </w:t>
      </w:r>
      <w:r>
        <w:rPr>
          <w:b/>
          <w:bCs/>
          <w:color w:val="0F172A"/>
          <w:szCs w:val="19"/>
        </w:rPr>
        <w:t>A4 ضريبية رسمية</w:t>
      </w:r>
      <w:r>
        <w:rPr>
          <w:szCs w:val="19"/>
        </w:rPr>
        <w:t xml:space="preserve"> (QR Code، الشعار، تفاصيل الضريبة، التفقيد باللغة العربية).</w:t>
      </w:r>
    </w:p>
    <w:p w14:paraId="4FD7AE0E" w14:textId="77777777" w:rsidR="000F30BB" w:rsidRDefault="00470E83" w:rsidP="00470E83">
      <w:pPr>
        <w:spacing w:before="20" w:after="20"/>
        <w:jc w:val="left"/>
      </w:pPr>
      <w:r>
        <w:rPr>
          <w:szCs w:val="19"/>
        </w:rPr>
        <w:t xml:space="preserve">2. طباعة فاتورة بتنسيق </w:t>
      </w:r>
      <w:r>
        <w:rPr>
          <w:b/>
          <w:bCs/>
          <w:color w:val="0F172A"/>
          <w:szCs w:val="19"/>
        </w:rPr>
        <w:t>بون كاشير حراري (Thermal 80mm)</w:t>
      </w:r>
      <w:r>
        <w:rPr>
          <w:szCs w:val="19"/>
        </w:rPr>
        <w:t>.</w:t>
      </w:r>
    </w:p>
    <w:p w14:paraId="203D32D1" w14:textId="77777777" w:rsidR="000F30BB" w:rsidRDefault="00470E83" w:rsidP="00470E83">
      <w:pPr>
        <w:spacing w:before="20" w:after="20"/>
        <w:jc w:val="left"/>
      </w:pPr>
      <w:r>
        <w:rPr>
          <w:szCs w:val="19"/>
        </w:rPr>
        <w:t xml:space="preserve">3. تصدير كشف حساب العميل وجدول الفواتير إلى ملف </w:t>
      </w:r>
      <w:r>
        <w:rPr>
          <w:b/>
          <w:bCs/>
          <w:color w:val="0F172A"/>
          <w:szCs w:val="19"/>
        </w:rPr>
        <w:t>Excel</w:t>
      </w:r>
      <w:r>
        <w:rPr>
          <w:szCs w:val="19"/>
        </w:rPr>
        <w:t xml:space="preserve"> وملف </w:t>
      </w:r>
      <w:r>
        <w:rPr>
          <w:b/>
          <w:bCs/>
          <w:color w:val="0F172A"/>
          <w:szCs w:val="19"/>
        </w:rPr>
        <w:t>PDF</w:t>
      </w:r>
      <w:r>
        <w:rPr>
          <w:szCs w:val="19"/>
        </w:rPr>
        <w:t>.</w:t>
      </w:r>
    </w:p>
    <w:p w14:paraId="66D34CB2"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53324186" w14:textId="77777777" w:rsidR="000F30BB" w:rsidRDefault="00470E83" w:rsidP="00470E83">
      <w:pPr>
        <w:spacing w:before="20" w:after="20"/>
        <w:jc w:val="left"/>
      </w:pPr>
      <w:r>
        <w:rPr>
          <w:color w:val="1E293B"/>
          <w:szCs w:val="19"/>
        </w:rPr>
        <w:t>☐  جودة الطباعة ممتازة، النصوص العربية منضبطة ولا توجد حق</w:t>
      </w:r>
      <w:r>
        <w:rPr>
          <w:color w:val="1E293B"/>
          <w:szCs w:val="19"/>
        </w:rPr>
        <w:t>ول مقطوعة.</w:t>
      </w:r>
    </w:p>
    <w:p w14:paraId="4A088AFE" w14:textId="77777777" w:rsidR="000F30BB" w:rsidRDefault="00470E83" w:rsidP="00470E83">
      <w:pPr>
        <w:spacing w:before="20" w:after="20"/>
        <w:jc w:val="left"/>
      </w:pPr>
      <w:r>
        <w:rPr>
          <w:color w:val="1E293B"/>
          <w:szCs w:val="19"/>
        </w:rPr>
        <w:t>☐  ملفات الـ Excel يتم تنزيلها وتفتح ببيانات سليمة في خلايا منفصلة.</w:t>
      </w:r>
    </w:p>
    <w:p w14:paraId="2F57AD29" w14:textId="77777777" w:rsidR="00470E83" w:rsidRDefault="00470E83" w:rsidP="00470E83">
      <w:pPr>
        <w:pBdr>
          <w:bottom w:val="single" w:sz="4" w:space="4" w:color="E2E8F0"/>
        </w:pBdr>
        <w:spacing w:before="200" w:after="60"/>
        <w:jc w:val="left"/>
        <w:rPr>
          <w:b/>
          <w:bCs/>
          <w:color w:val="0F172A"/>
          <w:sz w:val="23"/>
          <w:szCs w:val="23"/>
        </w:rPr>
      </w:pPr>
    </w:p>
    <w:p w14:paraId="3BFFBCB8" w14:textId="77777777" w:rsidR="00470E83" w:rsidRDefault="00470E83" w:rsidP="00470E83">
      <w:pPr>
        <w:pBdr>
          <w:bottom w:val="single" w:sz="4" w:space="4" w:color="E2E8F0"/>
        </w:pBdr>
        <w:spacing w:before="200" w:after="60"/>
        <w:jc w:val="left"/>
        <w:rPr>
          <w:b/>
          <w:bCs/>
          <w:color w:val="0F172A"/>
          <w:sz w:val="23"/>
          <w:szCs w:val="23"/>
        </w:rPr>
      </w:pPr>
    </w:p>
    <w:p w14:paraId="270D3C65" w14:textId="77777777" w:rsidR="00470E83" w:rsidRDefault="00470E83" w:rsidP="00470E83">
      <w:pPr>
        <w:pBdr>
          <w:bottom w:val="single" w:sz="4" w:space="4" w:color="E2E8F0"/>
        </w:pBdr>
        <w:spacing w:before="200" w:after="60"/>
        <w:jc w:val="left"/>
        <w:rPr>
          <w:b/>
          <w:bCs/>
          <w:color w:val="0F172A"/>
          <w:sz w:val="23"/>
          <w:szCs w:val="23"/>
        </w:rPr>
      </w:pPr>
    </w:p>
    <w:p w14:paraId="4A5629C4" w14:textId="77777777" w:rsidR="00470E83" w:rsidRDefault="00470E83" w:rsidP="00470E83">
      <w:pPr>
        <w:pBdr>
          <w:bottom w:val="single" w:sz="4" w:space="4" w:color="E2E8F0"/>
        </w:pBdr>
        <w:spacing w:before="200" w:after="60"/>
        <w:jc w:val="left"/>
        <w:rPr>
          <w:b/>
          <w:bCs/>
          <w:color w:val="0F172A"/>
          <w:sz w:val="23"/>
          <w:szCs w:val="23"/>
        </w:rPr>
      </w:pPr>
    </w:p>
    <w:p w14:paraId="4D704D0F" w14:textId="77777777" w:rsidR="00470E83" w:rsidRDefault="00470E83" w:rsidP="00470E83">
      <w:pPr>
        <w:pBdr>
          <w:bottom w:val="single" w:sz="4" w:space="4" w:color="E2E8F0"/>
        </w:pBdr>
        <w:spacing w:before="200" w:after="60"/>
        <w:jc w:val="left"/>
        <w:rPr>
          <w:b/>
          <w:bCs/>
          <w:color w:val="0F172A"/>
          <w:sz w:val="23"/>
          <w:szCs w:val="23"/>
        </w:rPr>
      </w:pPr>
    </w:p>
    <w:p w14:paraId="44C91FE5" w14:textId="668D1520" w:rsidR="000F30BB" w:rsidRDefault="00470E83" w:rsidP="00470E83">
      <w:pPr>
        <w:pBdr>
          <w:bottom w:val="single" w:sz="4" w:space="4" w:color="E2E8F0"/>
        </w:pBdr>
        <w:spacing w:before="200" w:after="60"/>
        <w:jc w:val="left"/>
      </w:pPr>
      <w:r>
        <w:rPr>
          <w:b/>
          <w:bCs/>
          <w:color w:val="0F172A"/>
          <w:sz w:val="23"/>
          <w:szCs w:val="23"/>
        </w:rPr>
        <w:lastRenderedPageBreak/>
        <w:t>⚖️ القسم 11: صندوق الموافقات والحوكمة والحالات الحرجة ومطابقة الموبايل (Governance &amp; Edge Cases)</w:t>
      </w:r>
    </w:p>
    <w:p w14:paraId="72D96410" w14:textId="77777777" w:rsidR="000F30BB" w:rsidRDefault="00470E83" w:rsidP="00470E83">
      <w:pPr>
        <w:spacing w:before="120" w:after="40"/>
        <w:jc w:val="left"/>
      </w:pPr>
      <w:r>
        <w:rPr>
          <w:b/>
          <w:bCs/>
          <w:color w:val="B91C1C"/>
          <w:sz w:val="21"/>
          <w:szCs w:val="21"/>
        </w:rPr>
        <w:t>TC-EDG-001</w:t>
      </w:r>
      <w:r>
        <w:rPr>
          <w:b/>
          <w:bCs/>
          <w:color w:val="0284C7"/>
          <w:sz w:val="21"/>
          <w:szCs w:val="21"/>
        </w:rPr>
        <w:t>: الحقول الإلزامية ونماذج الإدخال الخاطئة (Form Validations)</w:t>
      </w:r>
    </w:p>
    <w:p w14:paraId="18E0ABC8" w14:textId="77777777" w:rsidR="000F30BB" w:rsidRDefault="00470E83" w:rsidP="00470E83">
      <w:pPr>
        <w:spacing w:before="20" w:after="20"/>
        <w:jc w:val="left"/>
      </w:pPr>
      <w:r>
        <w:rPr>
          <w:color w:val="1E293B"/>
          <w:szCs w:val="19"/>
        </w:rPr>
        <w:t>☐  محاولة</w:t>
      </w:r>
      <w:r>
        <w:rPr>
          <w:color w:val="1E293B"/>
          <w:szCs w:val="19"/>
        </w:rPr>
        <w:t xml:space="preserve"> حفظ فاتورة مبيعات بدون اختيار عميل (ظهور تنبيه أحمر يطلب تحديد العميل).</w:t>
      </w:r>
    </w:p>
    <w:p w14:paraId="7E2AD5C5" w14:textId="77777777" w:rsidR="000F30BB" w:rsidRDefault="00470E83" w:rsidP="00470E83">
      <w:pPr>
        <w:spacing w:before="20" w:after="20"/>
        <w:jc w:val="left"/>
      </w:pPr>
      <w:r>
        <w:rPr>
          <w:color w:val="1E293B"/>
          <w:szCs w:val="19"/>
        </w:rPr>
        <w:t>☐  محاولة حفظ فاتورة بدون إضافة أي سطر أصناف (رفض الحفظ وتنبيه المستخدم).</w:t>
      </w:r>
    </w:p>
    <w:p w14:paraId="4C57D6A9" w14:textId="77777777" w:rsidR="000F30BB" w:rsidRDefault="00470E83" w:rsidP="00470E83">
      <w:pPr>
        <w:spacing w:before="20" w:after="20"/>
        <w:jc w:val="left"/>
      </w:pPr>
      <w:r>
        <w:rPr>
          <w:color w:val="1E293B"/>
          <w:szCs w:val="19"/>
        </w:rPr>
        <w:t xml:space="preserve">☐  محاولة إدخال كمية </w:t>
      </w:r>
      <w:r>
        <w:rPr>
          <w:b/>
          <w:bCs/>
          <w:color w:val="B91C1C"/>
          <w:szCs w:val="19"/>
        </w:rPr>
        <w:t>0</w:t>
      </w:r>
      <w:r>
        <w:rPr>
          <w:color w:val="1E293B"/>
          <w:szCs w:val="19"/>
        </w:rPr>
        <w:t xml:space="preserve"> أو كمية سالبة </w:t>
      </w:r>
      <w:r>
        <w:rPr>
          <w:b/>
          <w:bCs/>
          <w:color w:val="B91C1C"/>
          <w:szCs w:val="19"/>
        </w:rPr>
        <w:t>-5</w:t>
      </w:r>
      <w:r>
        <w:rPr>
          <w:color w:val="1E293B"/>
          <w:szCs w:val="19"/>
        </w:rPr>
        <w:t xml:space="preserve"> (منع الحفظ).</w:t>
      </w:r>
    </w:p>
    <w:p w14:paraId="60D2E10B" w14:textId="77777777" w:rsidR="000F30BB" w:rsidRDefault="00470E83" w:rsidP="00470E83">
      <w:pPr>
        <w:spacing w:before="20" w:after="20"/>
        <w:jc w:val="left"/>
      </w:pPr>
      <w:r>
        <w:rPr>
          <w:color w:val="1E293B"/>
          <w:szCs w:val="19"/>
        </w:rPr>
        <w:t xml:space="preserve">☐  محاولة إدخال سعر بيع سالب </w:t>
      </w:r>
      <w:r>
        <w:rPr>
          <w:b/>
          <w:bCs/>
          <w:color w:val="B91C1C"/>
          <w:szCs w:val="19"/>
        </w:rPr>
        <w:t>-100</w:t>
      </w:r>
      <w:r>
        <w:rPr>
          <w:color w:val="1E293B"/>
          <w:szCs w:val="19"/>
        </w:rPr>
        <w:t xml:space="preserve"> (منع الحفظ).</w:t>
      </w:r>
    </w:p>
    <w:p w14:paraId="1510400F" w14:textId="77777777" w:rsidR="000F30BB" w:rsidRDefault="00470E83" w:rsidP="00470E83">
      <w:pPr>
        <w:spacing w:before="120" w:after="40"/>
        <w:jc w:val="left"/>
      </w:pPr>
      <w:r>
        <w:rPr>
          <w:b/>
          <w:bCs/>
          <w:color w:val="B91C1C"/>
          <w:sz w:val="21"/>
          <w:szCs w:val="21"/>
        </w:rPr>
        <w:t>TC-EDG-002</w:t>
      </w:r>
      <w:r>
        <w:rPr>
          <w:b/>
          <w:bCs/>
          <w:color w:val="0284C7"/>
          <w:sz w:val="21"/>
          <w:szCs w:val="21"/>
        </w:rPr>
        <w:t>: مسار طلب واعتماد كسر حد الائتمان (Credit Limit Approval)</w:t>
      </w:r>
    </w:p>
    <w:p w14:paraId="2B7649DB" w14:textId="77777777" w:rsidR="000F30BB" w:rsidRDefault="00470E83" w:rsidP="00470E83">
      <w:pPr>
        <w:spacing w:before="20" w:after="20"/>
        <w:jc w:val="left"/>
      </w:pPr>
      <w:r>
        <w:rPr>
          <w:szCs w:val="19"/>
        </w:rPr>
        <w:t xml:space="preserve">▪ </w:t>
      </w:r>
      <w:r>
        <w:rPr>
          <w:b/>
          <w:bCs/>
          <w:color w:val="0F172A"/>
          <w:szCs w:val="19"/>
        </w:rPr>
        <w:t>الخطوات:</w:t>
      </w:r>
    </w:p>
    <w:p w14:paraId="73FC1831" w14:textId="77777777" w:rsidR="000F30BB" w:rsidRDefault="00470E83" w:rsidP="00470E83">
      <w:pPr>
        <w:spacing w:before="20" w:after="20"/>
        <w:jc w:val="left"/>
      </w:pPr>
      <w:r>
        <w:rPr>
          <w:szCs w:val="19"/>
        </w:rPr>
        <w:t>1. حاول إصدار فاتورة آجلة لعميل بقيمة تتجاوز حد الائتمان المسموح له.</w:t>
      </w:r>
    </w:p>
    <w:p w14:paraId="29391480" w14:textId="77777777" w:rsidR="000F30BB" w:rsidRDefault="00470E83" w:rsidP="00470E83">
      <w:pPr>
        <w:spacing w:before="20" w:after="20"/>
        <w:jc w:val="left"/>
      </w:pPr>
      <w:r>
        <w:rPr>
          <w:szCs w:val="19"/>
        </w:rPr>
        <w:t xml:space="preserve">▪ </w:t>
      </w:r>
      <w:r>
        <w:rPr>
          <w:b/>
          <w:bCs/>
          <w:color w:val="0F172A"/>
          <w:szCs w:val="19"/>
        </w:rPr>
        <w:t>النتيجة المتوقعة:</w:t>
      </w:r>
    </w:p>
    <w:p w14:paraId="0DD4405B" w14:textId="77777777" w:rsidR="000F30BB" w:rsidRDefault="00470E83" w:rsidP="00470E83">
      <w:pPr>
        <w:spacing w:before="20" w:after="20"/>
        <w:jc w:val="left"/>
      </w:pPr>
      <w:r>
        <w:rPr>
          <w:color w:val="1E293B"/>
          <w:szCs w:val="19"/>
        </w:rPr>
        <w:t xml:space="preserve">☐  تتوقف الفاتورة وتتحول لحالة </w:t>
      </w:r>
      <w:r>
        <w:rPr>
          <w:b/>
          <w:bCs/>
          <w:color w:val="1E293B"/>
          <w:szCs w:val="19"/>
        </w:rPr>
        <w:t xml:space="preserve">في انتظار الموافقة (Pending </w:t>
      </w:r>
      <w:r>
        <w:rPr>
          <w:b/>
          <w:bCs/>
          <w:color w:val="1E293B"/>
          <w:szCs w:val="19"/>
        </w:rPr>
        <w:t>Approval)</w:t>
      </w:r>
      <w:r>
        <w:rPr>
          <w:color w:val="1E293B"/>
          <w:szCs w:val="19"/>
        </w:rPr>
        <w:t>.</w:t>
      </w:r>
    </w:p>
    <w:p w14:paraId="22B58BF9" w14:textId="77777777" w:rsidR="000F30BB" w:rsidRDefault="00470E83" w:rsidP="00470E83">
      <w:pPr>
        <w:spacing w:before="20" w:after="20"/>
        <w:jc w:val="left"/>
      </w:pPr>
      <w:r>
        <w:rPr>
          <w:color w:val="1E293B"/>
          <w:szCs w:val="19"/>
        </w:rPr>
        <w:t>☐  يزداد عداد الموافقات المعلقة في الهيدر (</w:t>
      </w:r>
      <w:r>
        <w:rPr>
          <w:b/>
          <w:bCs/>
          <w:color w:val="B91C1C"/>
          <w:szCs w:val="19"/>
        </w:rPr>
        <w:t>pending_approvals_count</w:t>
      </w:r>
      <w:r>
        <w:rPr>
          <w:color w:val="1E293B"/>
          <w:szCs w:val="19"/>
        </w:rPr>
        <w:t>) للمدير المالي.</w:t>
      </w:r>
    </w:p>
    <w:p w14:paraId="29C789AE" w14:textId="77777777" w:rsidR="000F30BB" w:rsidRDefault="00470E83" w:rsidP="00470E83">
      <w:pPr>
        <w:spacing w:before="20" w:after="20"/>
        <w:jc w:val="left"/>
      </w:pPr>
      <w:r>
        <w:rPr>
          <w:color w:val="1E293B"/>
          <w:szCs w:val="19"/>
        </w:rPr>
        <w:t xml:space="preserve">☐  عند تسجيل الدخول بحساب المدير والموافقة من </w:t>
      </w:r>
      <w:r>
        <w:rPr>
          <w:b/>
          <w:bCs/>
          <w:color w:val="1E293B"/>
          <w:szCs w:val="19"/>
        </w:rPr>
        <w:t>صندوق الموافقات (Approval Inbox)</w:t>
      </w:r>
      <w:r>
        <w:rPr>
          <w:color w:val="1E293B"/>
          <w:szCs w:val="19"/>
        </w:rPr>
        <w:t>، يتم ترحيل الفاتورة بنجاح.</w:t>
      </w:r>
    </w:p>
    <w:p w14:paraId="66F990DB" w14:textId="77777777" w:rsidR="000F30BB" w:rsidRDefault="00470E83" w:rsidP="00470E83">
      <w:pPr>
        <w:spacing w:before="120" w:after="40"/>
        <w:jc w:val="left"/>
      </w:pPr>
      <w:r>
        <w:rPr>
          <w:b/>
          <w:bCs/>
          <w:color w:val="B91C1C"/>
          <w:sz w:val="21"/>
          <w:szCs w:val="21"/>
        </w:rPr>
        <w:t>TC-EDG-003</w:t>
      </w:r>
      <w:r>
        <w:rPr>
          <w:b/>
          <w:bCs/>
          <w:color w:val="0284C7"/>
          <w:sz w:val="21"/>
          <w:szCs w:val="21"/>
        </w:rPr>
        <w:t>: حماية الفترات المالية المقفلة (Closed Financ</w:t>
      </w:r>
      <w:r>
        <w:rPr>
          <w:b/>
          <w:bCs/>
          <w:color w:val="0284C7"/>
          <w:sz w:val="21"/>
          <w:szCs w:val="21"/>
        </w:rPr>
        <w:t>ial Periods)</w:t>
      </w:r>
    </w:p>
    <w:p w14:paraId="0F3707B0" w14:textId="77777777" w:rsidR="000F30BB" w:rsidRDefault="00470E83" w:rsidP="00470E83">
      <w:pPr>
        <w:spacing w:before="20" w:after="20"/>
        <w:jc w:val="left"/>
      </w:pPr>
      <w:r>
        <w:rPr>
          <w:color w:val="1E293B"/>
          <w:szCs w:val="19"/>
        </w:rPr>
        <w:t>☐  محاولة إنشاء أو تعديل أو إلغاء فاتورة مبيعات بتاريخ يقع داخل فترة مالية تم إقفالها مسبقاً ⬅️ يرفض النظام العملية فوراً.</w:t>
      </w:r>
    </w:p>
    <w:p w14:paraId="4D2EB484" w14:textId="77777777" w:rsidR="000F30BB" w:rsidRDefault="00470E83" w:rsidP="00470E83">
      <w:pPr>
        <w:spacing w:before="120" w:after="40"/>
        <w:jc w:val="left"/>
      </w:pPr>
      <w:r>
        <w:rPr>
          <w:b/>
          <w:bCs/>
          <w:color w:val="B91C1C"/>
          <w:sz w:val="21"/>
          <w:szCs w:val="21"/>
        </w:rPr>
        <w:t>TC-EDG-004</w:t>
      </w:r>
      <w:r>
        <w:rPr>
          <w:b/>
          <w:bCs/>
          <w:color w:val="0284C7"/>
          <w:sz w:val="21"/>
          <w:szCs w:val="21"/>
        </w:rPr>
        <w:t>: منع الضغط المتكرر المزدوج (Double-Click Submission Guard)</w:t>
      </w:r>
    </w:p>
    <w:p w14:paraId="13D01408" w14:textId="77777777" w:rsidR="000F30BB" w:rsidRDefault="00470E83" w:rsidP="00470E83">
      <w:pPr>
        <w:spacing w:before="20" w:after="20"/>
        <w:jc w:val="left"/>
      </w:pPr>
      <w:r>
        <w:rPr>
          <w:color w:val="1E293B"/>
          <w:szCs w:val="19"/>
        </w:rPr>
        <w:t>☐  أثناء حفظ الفاتورة أو سند القبض، قم بالضغط السر</w:t>
      </w:r>
      <w:r>
        <w:rPr>
          <w:color w:val="1E293B"/>
          <w:szCs w:val="19"/>
        </w:rPr>
        <w:t>يع المتكرر (3 أو 4 نقرات متتالية) على زر "حفظ" ⬅️ يتم تعطيل الزر فور الضغطة الأولى ولا يتم إنشاء أي مستند مكرر.</w:t>
      </w:r>
    </w:p>
    <w:p w14:paraId="309D35D9" w14:textId="77777777" w:rsidR="000F30BB" w:rsidRDefault="00470E83" w:rsidP="00470E83">
      <w:pPr>
        <w:spacing w:before="120" w:after="40"/>
        <w:jc w:val="left"/>
      </w:pPr>
      <w:r>
        <w:rPr>
          <w:b/>
          <w:bCs/>
          <w:color w:val="B91C1C"/>
          <w:sz w:val="21"/>
          <w:szCs w:val="21"/>
        </w:rPr>
        <w:t>TC-EDG-005</w:t>
      </w:r>
      <w:r>
        <w:rPr>
          <w:b/>
          <w:bCs/>
          <w:color w:val="0284C7"/>
          <w:sz w:val="21"/>
          <w:szCs w:val="21"/>
        </w:rPr>
        <w:t>: البيع بأقل من سعر التكلفة (Selling Below Cost Warning)</w:t>
      </w:r>
    </w:p>
    <w:p w14:paraId="1A278F7D" w14:textId="77777777" w:rsidR="000F30BB" w:rsidRDefault="00470E83" w:rsidP="00470E83">
      <w:pPr>
        <w:spacing w:before="20" w:after="20"/>
        <w:jc w:val="left"/>
      </w:pPr>
      <w:r>
        <w:rPr>
          <w:color w:val="1E293B"/>
          <w:szCs w:val="19"/>
        </w:rPr>
        <w:t xml:space="preserve">☐  اختر صنفاً تكلفته في المخزن </w:t>
      </w:r>
      <w:r>
        <w:rPr>
          <w:b/>
          <w:bCs/>
          <w:color w:val="B91C1C"/>
          <w:szCs w:val="19"/>
        </w:rPr>
        <w:t>100 ج.م</w:t>
      </w:r>
      <w:r>
        <w:rPr>
          <w:color w:val="1E293B"/>
          <w:szCs w:val="19"/>
        </w:rPr>
        <w:t xml:space="preserve">، وحاول كتابة سعر بيع في الفاتورة </w:t>
      </w:r>
      <w:r>
        <w:rPr>
          <w:b/>
          <w:bCs/>
          <w:color w:val="B91C1C"/>
          <w:szCs w:val="19"/>
        </w:rPr>
        <w:t>80 ج.م</w:t>
      </w:r>
      <w:r>
        <w:rPr>
          <w:color w:val="1E293B"/>
          <w:szCs w:val="19"/>
        </w:rPr>
        <w:t xml:space="preserve"> ⬅️ يظهر تحذير أو يتطلب تأكيداً خاصاً.</w:t>
      </w:r>
    </w:p>
    <w:p w14:paraId="7AB87716" w14:textId="77777777" w:rsidR="000F30BB" w:rsidRDefault="00470E83" w:rsidP="00470E83">
      <w:pPr>
        <w:spacing w:before="120" w:after="40"/>
        <w:jc w:val="left"/>
      </w:pPr>
      <w:r>
        <w:rPr>
          <w:b/>
          <w:bCs/>
          <w:color w:val="B91C1C"/>
          <w:sz w:val="21"/>
          <w:szCs w:val="21"/>
        </w:rPr>
        <w:t>TC-EDG-006</w:t>
      </w:r>
      <w:r>
        <w:rPr>
          <w:b/>
          <w:bCs/>
          <w:color w:val="0284C7"/>
          <w:sz w:val="21"/>
          <w:szCs w:val="21"/>
        </w:rPr>
        <w:t>: اختبارات متصفح الموبايل والتابلت (Mobile Safari / Chrome Testing)</w:t>
      </w:r>
    </w:p>
    <w:p w14:paraId="11BD8E8A" w14:textId="77777777" w:rsidR="000F30BB" w:rsidRDefault="00470E83" w:rsidP="00470E83">
      <w:pPr>
        <w:spacing w:before="20" w:after="20"/>
        <w:jc w:val="left"/>
      </w:pPr>
      <w:r>
        <w:rPr>
          <w:color w:val="1E293B"/>
          <w:szCs w:val="19"/>
        </w:rPr>
        <w:t xml:space="preserve">☐  </w:t>
      </w:r>
      <w:r>
        <w:rPr>
          <w:b/>
          <w:bCs/>
          <w:color w:val="1E293B"/>
          <w:szCs w:val="19"/>
        </w:rPr>
        <w:t>فتح شاشة إنشاء الفاتورة من iPhone / Android:</w:t>
      </w:r>
    </w:p>
    <w:p w14:paraId="30120E3D" w14:textId="77777777" w:rsidR="000F30BB" w:rsidRDefault="00470E83" w:rsidP="00470E83">
      <w:pPr>
        <w:spacing w:before="20" w:after="20"/>
        <w:jc w:val="left"/>
      </w:pPr>
      <w:r>
        <w:rPr>
          <w:szCs w:val="19"/>
        </w:rPr>
        <w:t>▪ البحث في قائمة العميل (Select2) واختيار العميل با</w:t>
      </w:r>
      <w:r>
        <w:rPr>
          <w:szCs w:val="19"/>
        </w:rPr>
        <w:t>للمس بسلاسة.</w:t>
      </w:r>
    </w:p>
    <w:p w14:paraId="3FB9064A" w14:textId="77777777" w:rsidR="000F30BB" w:rsidRDefault="00470E83" w:rsidP="00470E83">
      <w:pPr>
        <w:spacing w:before="20" w:after="20"/>
        <w:jc w:val="left"/>
      </w:pPr>
      <w:r>
        <w:rPr>
          <w:szCs w:val="19"/>
        </w:rPr>
        <w:t>▪ إضافة وحذف الأصناف من جدول المنتجات الصغير على الشاشة.</w:t>
      </w:r>
    </w:p>
    <w:p w14:paraId="38330D57" w14:textId="77777777" w:rsidR="000F30BB" w:rsidRDefault="00470E83" w:rsidP="00470E83">
      <w:pPr>
        <w:spacing w:before="20" w:after="20"/>
        <w:jc w:val="left"/>
      </w:pPr>
      <w:r>
        <w:rPr>
          <w:szCs w:val="19"/>
        </w:rPr>
        <w:t>▪ اختيار التواريخ من الـ Datepicker بدون اختفاء القائمة أو تعليق المتصفح.</w:t>
      </w:r>
    </w:p>
    <w:p w14:paraId="19938EE3" w14:textId="77777777" w:rsidR="000F30BB" w:rsidRDefault="00470E83" w:rsidP="00470E83">
      <w:pPr>
        <w:spacing w:before="20" w:after="20"/>
        <w:jc w:val="left"/>
      </w:pPr>
      <w:r>
        <w:rPr>
          <w:szCs w:val="19"/>
        </w:rPr>
        <w:t>▪ إرسال النموذج (Submit) والتأكد من إتمام العملية وظهور إشعار الـ Toastr واكتمال شريط التحميل بسلاسة.</w:t>
      </w:r>
    </w:p>
    <w:p w14:paraId="4CDD4A7E" w14:textId="77777777" w:rsidR="000F30BB" w:rsidRDefault="00470E83" w:rsidP="00470E83">
      <w:pPr>
        <w:spacing w:before="200" w:after="60"/>
        <w:jc w:val="left"/>
      </w:pPr>
      <w:r>
        <w:rPr>
          <w:b/>
          <w:bCs/>
          <w:color w:val="1E293B"/>
          <w:sz w:val="26"/>
          <w:szCs w:val="26"/>
        </w:rPr>
        <w:t>🛑 سجل توث</w:t>
      </w:r>
      <w:r>
        <w:rPr>
          <w:b/>
          <w:bCs/>
          <w:color w:val="1E293B"/>
          <w:sz w:val="26"/>
          <w:szCs w:val="26"/>
        </w:rPr>
        <w:t>يق الأخطاء والملاحظات (Bug Log Sheet)</w:t>
      </w:r>
    </w:p>
    <w:p w14:paraId="607FAE2C" w14:textId="77777777" w:rsidR="000F30BB" w:rsidRDefault="00470E83" w:rsidP="00470E83">
      <w:pPr>
        <w:spacing w:before="40" w:after="40"/>
        <w:jc w:val="left"/>
      </w:pPr>
      <w:r>
        <w:rPr>
          <w:i/>
          <w:iCs/>
          <w:color w:val="334155"/>
          <w:szCs w:val="19"/>
        </w:rPr>
        <w:t>(يقوم الـ Tester بتسجيل أي مشكلة تظهر أثناء تنفيذ الحالات أعلاه في هذا الجدول)</w:t>
      </w:r>
    </w:p>
    <w:sectPr w:rsidR="000F30BB" w:rsidSect="00470E83">
      <w:pgSz w:w="12240" w:h="15840"/>
      <w:pgMar w:top="851" w:right="1008" w:bottom="709" w:left="1008"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iro">
    <w:panose1 w:val="00000000000000000000"/>
    <w:charset w:val="00"/>
    <w:family w:val="auto"/>
    <w:pitch w:val="variable"/>
    <w:sig w:usb0="A00020AF" w:usb1="9000204B" w:usb2="00000008"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0BB"/>
    <w:rsid w:val="0015074B"/>
    <w:rsid w:val="0029639D"/>
    <w:rsid w:val="00326F90"/>
    <w:rsid w:val="00470E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E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09FFB"/>
  <w14:defaultImageDpi w14:val="300"/>
  <w15:docId w15:val="{C7FDE5A3-842B-4775-B5FF-D6A5A7C8E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iro" w:eastAsiaTheme="minorEastAsia" w:hAnsi="Cairo" w:cs="Cairo"/>
        <w:sz w:val="22"/>
        <w:szCs w:val="22"/>
        <w:rtl/>
        <w:lang w:val="ar-EG" w:eastAsia="en-US" w:bidi="ar-EG"/>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3658</Words>
  <Characters>20852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MWHEBA Agency</cp:lastModifiedBy>
  <cp:revision>2</cp:revision>
  <dcterms:created xsi:type="dcterms:W3CDTF">2013-12-23T23:15:00Z</dcterms:created>
  <dcterms:modified xsi:type="dcterms:W3CDTF">2026-08-21T17:16:00Z</dcterms:modified>
  <cp:category/>
</cp:coreProperties>
</file>